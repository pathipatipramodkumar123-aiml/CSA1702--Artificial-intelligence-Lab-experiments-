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AF1B6" w14:textId="77777777" w:rsidR="00D7201A" w:rsidRDefault="00D7201A" w:rsidP="00D7201A">
      <w:pPr>
        <w:jc w:val="center"/>
        <w:rPr>
          <w:b/>
          <w:bCs/>
          <w:sz w:val="34"/>
          <w:szCs w:val="34"/>
        </w:rPr>
      </w:pPr>
      <w:r>
        <w:rPr>
          <w:b/>
          <w:bCs/>
          <w:sz w:val="34"/>
          <w:szCs w:val="34"/>
        </w:rPr>
        <w:t>SIMATS ENGINEERING</w:t>
      </w:r>
    </w:p>
    <w:p w14:paraId="2DB79E29" w14:textId="77777777" w:rsidR="00D7201A" w:rsidRDefault="00D7201A" w:rsidP="00D7201A">
      <w:pPr>
        <w:jc w:val="center"/>
        <w:rPr>
          <w:b/>
          <w:bCs/>
          <w:sz w:val="28"/>
          <w:szCs w:val="28"/>
        </w:rPr>
      </w:pPr>
      <w:r>
        <w:rPr>
          <w:b/>
          <w:bCs/>
          <w:sz w:val="28"/>
          <w:szCs w:val="28"/>
        </w:rPr>
        <w:t>ASSESSMENT TOOL 2</w:t>
      </w:r>
    </w:p>
    <w:p w14:paraId="61FE31C0" w14:textId="77777777" w:rsidR="00D7201A" w:rsidRDefault="00D7201A" w:rsidP="00D7201A">
      <w:pPr>
        <w:rPr>
          <w:b/>
          <w:bCs/>
          <w:sz w:val="34"/>
          <w:szCs w:val="34"/>
        </w:rPr>
      </w:pPr>
    </w:p>
    <w:p w14:paraId="78722460" w14:textId="24260799" w:rsidR="00D7201A" w:rsidRDefault="00D7201A" w:rsidP="00D7201A">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CSA1702</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3B6E5C4" w14:textId="24888369" w:rsidR="00D7201A" w:rsidRDefault="00D7201A" w:rsidP="00D7201A">
      <w:pPr>
        <w:rPr>
          <w:rFonts w:ascii="Arial" w:hAnsi="Arial" w:cs="Arial"/>
          <w:b/>
          <w:bCs/>
        </w:rPr>
      </w:pPr>
      <w:r>
        <w:rPr>
          <w:rFonts w:ascii="Arial" w:hAnsi="Arial" w:cs="Arial"/>
          <w:noProof/>
        </w:rPr>
        <mc:AlternateContent>
          <mc:Choice Requires="wps">
            <w:drawing>
              <wp:inline distT="0" distB="0" distL="0" distR="0" wp14:anchorId="35827B69" wp14:editId="222946A9">
                <wp:extent cx="5733415" cy="13970"/>
                <wp:effectExtent l="9525" t="9525" r="10160" b="5080"/>
                <wp:docPr id="135153045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5B5F5C2" id="Rectangle 3"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" filled="f">
                <o:lock v:ext="edit" rotation="t" aspectratio="t" text="t"/>
                <w10:anchorlock/>
              </v:rect>
            </w:pict>
          </mc:Fallback>
        </mc:AlternateContent>
      </w:r>
    </w:p>
    <w:p w14:paraId="4D321AE3" w14:textId="77777777" w:rsidR="00D7201A" w:rsidRDefault="00D7201A" w:rsidP="00D7201A">
      <w:pPr>
        <w:rPr>
          <w:rFonts w:ascii="Arial" w:hAnsi="Arial" w:cs="Arial"/>
          <w:b/>
          <w:bCs/>
        </w:rPr>
      </w:pPr>
      <w:r>
        <w:rPr>
          <w:rFonts w:ascii="Arial" w:hAnsi="Arial" w:cs="Arial"/>
          <w:b/>
          <w:bCs/>
        </w:rPr>
        <w:t>COURSE OUTCOME COVERED</w:t>
      </w:r>
    </w:p>
    <w:p w14:paraId="288453C9" w14:textId="77777777" w:rsidR="00D7201A" w:rsidRDefault="00D7201A" w:rsidP="00D7201A">
      <w:pPr>
        <w:spacing w:before="40" w:after="80"/>
        <w:jc w:val="both"/>
        <w:rPr>
          <w:rFonts w:ascii="Arial" w:hAnsi="Arial" w:cs="Arial"/>
          <w:b/>
          <w:bCs/>
          <w:i/>
          <w:iCs/>
        </w:rPr>
      </w:pPr>
    </w:p>
    <w:p w14:paraId="72087612" w14:textId="352A0811" w:rsidR="00D7201A" w:rsidRDefault="00D7201A" w:rsidP="00D7201A">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w:t>
      </w:r>
      <w:proofErr w:type="gramStart"/>
      <w:r>
        <w:rPr>
          <w:rFonts w:ascii="Arial" w:hAnsi="Arial" w:cs="Arial"/>
        </w:rPr>
        <w:t>effectively.</w:t>
      </w:r>
      <w:r>
        <w:rPr>
          <w:rFonts w:ascii="Arial" w:hAnsi="Arial" w:cs="Arial"/>
          <w:i/>
          <w:iCs/>
          <w:color w:val="000000"/>
          <w:sz w:val="20"/>
          <w:szCs w:val="20"/>
        </w:rPr>
        <w:t>(</w:t>
      </w:r>
      <w:proofErr w:type="gramEnd"/>
      <w:r>
        <w:rPr>
          <w:rFonts w:ascii="Arial" w:hAnsi="Arial" w:cs="Arial"/>
          <w:i/>
          <w:iCs/>
          <w:color w:val="000000"/>
          <w:sz w:val="20"/>
          <w:szCs w:val="20"/>
        </w:rPr>
        <w:t xml:space="preserve"> BL3)</w:t>
      </w:r>
    </w:p>
    <w:p w14:paraId="49A68880" w14:textId="77777777" w:rsidR="00D7201A" w:rsidRDefault="00D7201A" w:rsidP="00D7201A">
      <w:pPr>
        <w:rPr>
          <w:rFonts w:ascii="Arial" w:hAnsi="Arial" w:cs="Arial"/>
          <w:i/>
          <w:iCs/>
        </w:rPr>
      </w:pPr>
      <w:r>
        <w:rPr>
          <w:rFonts w:ascii="Arial" w:hAnsi="Arial" w:cs="Arial"/>
          <w:i/>
          <w:iCs/>
        </w:rPr>
        <w:t xml:space="preserve"> </w:t>
      </w:r>
    </w:p>
    <w:p w14:paraId="73FBD7F3" w14:textId="6FC7834A" w:rsidR="00D7201A" w:rsidRDefault="00D7201A" w:rsidP="00D7201A">
      <w:pPr>
        <w:rPr>
          <w:rFonts w:ascii="Arial" w:hAnsi="Arial" w:cs="Arial"/>
          <w:i/>
          <w:iCs/>
        </w:rPr>
      </w:pPr>
      <w:r>
        <w:rPr>
          <w:rFonts w:ascii="Arial" w:hAnsi="Arial" w:cs="Arial"/>
          <w:i/>
          <w:iCs/>
        </w:rPr>
        <w:t>Assessment Tool Weightage: 50%</w:t>
      </w:r>
    </w:p>
    <w:p w14:paraId="1F9872E6" w14:textId="7FC97118" w:rsidR="00D7201A" w:rsidRDefault="00D7201A" w:rsidP="00D7201A">
      <w:pPr>
        <w:rPr>
          <w:rFonts w:ascii="Arial" w:hAnsi="Arial" w:cs="Arial"/>
        </w:rPr>
      </w:pPr>
      <w:r>
        <w:rPr>
          <w:rFonts w:cs="Times New Roman"/>
          <w:noProof/>
        </w:rPr>
        <mc:AlternateContent>
          <mc:Choice Requires="wps">
            <w:drawing>
              <wp:inline distT="0" distB="0" distL="0" distR="0" wp14:anchorId="69C52CA1" wp14:editId="33C3F637">
                <wp:extent cx="5733415" cy="13970"/>
                <wp:effectExtent l="9525" t="9525" r="10160" b="5080"/>
                <wp:docPr id="185941214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BE7E15E" id="Rectangle 2"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" filled="f">
                <o:lock v:ext="edit" rotation="t" aspectratio="t" text="t"/>
                <w10:anchorlock/>
              </v:rect>
            </w:pict>
          </mc:Fallback>
        </mc:AlternateContent>
      </w:r>
    </w:p>
    <w:p w14:paraId="367CB181" w14:textId="77777777" w:rsidR="00D7201A" w:rsidRDefault="00D7201A" w:rsidP="00D7201A">
      <w:pPr>
        <w:rPr>
          <w:rFonts w:ascii="Arial" w:hAnsi="Arial" w:cs="Arial"/>
        </w:rPr>
      </w:pPr>
    </w:p>
    <w:p w14:paraId="68B2746F" w14:textId="77777777" w:rsidR="00D7201A" w:rsidRDefault="00D7201A" w:rsidP="00D7201A">
      <w:pPr>
        <w:rPr>
          <w:rFonts w:ascii="Arial" w:hAnsi="Arial" w:cs="Arial"/>
          <w:b/>
          <w:bCs/>
        </w:rPr>
      </w:pPr>
      <w:r>
        <w:rPr>
          <w:rFonts w:ascii="Arial" w:hAnsi="Arial" w:cs="Arial"/>
          <w:b/>
          <w:bCs/>
        </w:rPr>
        <w:t>QUESTIONS: 3</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r>
        <w:rPr>
          <w:rFonts w:ascii="Arial" w:hAnsi="Arial" w:cs="Arial"/>
          <w:b/>
          <w:bCs/>
        </w:rPr>
        <w:tab/>
      </w:r>
    </w:p>
    <w:p w14:paraId="2129A69C" w14:textId="77777777" w:rsidR="00D7201A" w:rsidRDefault="00D7201A" w:rsidP="00D7201A">
      <w:pPr>
        <w:ind w:left="5760" w:firstLine="720"/>
        <w:rPr>
          <w:rFonts w:ascii="Arial" w:hAnsi="Arial" w:cs="Arial"/>
          <w:b/>
          <w:bCs/>
        </w:rPr>
      </w:pPr>
      <w:r>
        <w:rPr>
          <w:rFonts w:ascii="Arial" w:hAnsi="Arial" w:cs="Arial"/>
          <w:b/>
          <w:bCs/>
        </w:rPr>
        <w:t>Total Marks:30</w:t>
      </w:r>
    </w:p>
    <w:p w14:paraId="77BFE272" w14:textId="77777777" w:rsidR="00D7201A" w:rsidRDefault="00D7201A" w:rsidP="00D7201A">
      <w:pPr>
        <w:ind w:left="2880" w:firstLine="720"/>
        <w:rPr>
          <w:rFonts w:ascii="Arial" w:hAnsi="Arial" w:cs="Arial"/>
        </w:rPr>
      </w:pPr>
      <w:r>
        <w:rPr>
          <w:rFonts w:ascii="Arial" w:hAnsi="Arial" w:cs="Arial"/>
        </w:rPr>
        <w:t>Annexure A</w:t>
      </w:r>
    </w:p>
    <w:p w14:paraId="77A3FEB7" w14:textId="2A485D24" w:rsidR="00D7201A" w:rsidRPr="00D7201A" w:rsidRDefault="00D7201A" w:rsidP="00D7201A">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b/>
          <w:bCs/>
          <w:sz w:val="28"/>
          <w:szCs w:val="28"/>
          <w:u w:val="single"/>
        </w:rPr>
        <w:t>Constraint-Based Problem Solving</w:t>
      </w:r>
    </w:p>
    <w:p w14:paraId="696FB00F" w14:textId="3C299E9D" w:rsidR="00D7201A" w:rsidRDefault="00D7201A" w:rsidP="00D7201A">
      <w:pPr>
        <w:rPr>
          <w:b/>
          <w:bCs/>
        </w:rPr>
      </w:pPr>
      <w:r>
        <w:rPr>
          <w:noProof/>
        </w:rPr>
        <mc:AlternateContent>
          <mc:Choice Requires="wps">
            <w:drawing>
              <wp:inline distT="0" distB="0" distL="0" distR="0" wp14:anchorId="4C4E1340" wp14:editId="592A05B4">
                <wp:extent cx="5733415" cy="13970"/>
                <wp:effectExtent l="9525" t="9525" r="10160" b="5080"/>
                <wp:docPr id="58370345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895DF30" id="Rectangle 1"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" filled="f">
                <o:lock v:ext="edit" rotation="t" aspectratio="t" text="t"/>
                <w10:anchorlock/>
              </v:rect>
            </w:pict>
          </mc:Fallback>
        </mc:AlternateContent>
      </w:r>
    </w:p>
    <w:p w14:paraId="7CC219C5" w14:textId="77777777" w:rsidR="00D7201A" w:rsidRDefault="00D7201A" w:rsidP="00D7201A">
      <w:pPr>
        <w:rPr>
          <w:b/>
          <w:bCs/>
        </w:rPr>
      </w:pPr>
    </w:p>
    <w:p w14:paraId="3D63911A" w14:textId="77777777" w:rsidR="00D7201A" w:rsidRDefault="00D7201A" w:rsidP="00D7201A">
      <w:pPr>
        <w:rPr>
          <w:b/>
          <w:bCs/>
          <w:i/>
          <w:iCs/>
        </w:rPr>
      </w:pPr>
      <w:r>
        <w:rPr>
          <w:b/>
          <w:bCs/>
          <w:i/>
          <w:iCs/>
        </w:rPr>
        <w:t>Code of Conduct:</w:t>
      </w:r>
    </w:p>
    <w:p w14:paraId="2FC27A13" w14:textId="77777777" w:rsidR="00D7201A" w:rsidRDefault="00D7201A" w:rsidP="00D7201A">
      <w:pPr>
        <w:rPr>
          <w:i/>
          <w:iCs/>
        </w:rPr>
      </w:pPr>
    </w:p>
    <w:p w14:paraId="52D1E665" w14:textId="77777777" w:rsidR="00D7201A" w:rsidRDefault="00D7201A" w:rsidP="00D7201A">
      <w:pPr>
        <w:jc w:val="both"/>
        <w:rPr>
          <w:i/>
          <w:iCs/>
        </w:rPr>
      </w:pPr>
      <w:r>
        <w:rPr>
          <w:i/>
          <w:iCs/>
        </w:rPr>
        <w:t>I _P. Pramod Kumar (1925260245) (Name / Reg No) certify that this submission is my original work and that I have adhered to the guidelines specified for this assessment.</w:t>
      </w:r>
    </w:p>
    <w:p w14:paraId="59809312" w14:textId="77777777" w:rsidR="00D7201A" w:rsidRDefault="00D7201A" w:rsidP="00D7201A">
      <w:pPr>
        <w:jc w:val="both"/>
        <w:rPr>
          <w:i/>
          <w:iCs/>
        </w:rPr>
      </w:pPr>
      <w:r>
        <w:rPr>
          <w:i/>
          <w:iCs/>
        </w:rPr>
        <w:t>I understand that any violation of academic integrity rules will result in disciplinary action.</w:t>
      </w:r>
    </w:p>
    <w:p w14:paraId="34970656" w14:textId="77777777" w:rsidR="00D7201A" w:rsidRDefault="00D7201A" w:rsidP="00D7201A">
      <w:pPr>
        <w:rPr>
          <w:i/>
          <w:iCs/>
        </w:rPr>
      </w:pPr>
    </w:p>
    <w:p w14:paraId="20DAE131" w14:textId="77777777" w:rsidR="00D7201A" w:rsidRDefault="00D7201A" w:rsidP="00D7201A">
      <w:pPr>
        <w:rPr>
          <w:b/>
          <w:bCs/>
          <w:i/>
          <w:iCs/>
        </w:rPr>
      </w:pPr>
      <w:r>
        <w:rPr>
          <w:b/>
          <w:bCs/>
          <w:i/>
          <w:iCs/>
        </w:rPr>
        <w:t>Signature of the student: P. Pramod Kumar</w:t>
      </w:r>
    </w:p>
    <w:p w14:paraId="07FDE760" w14:textId="77777777" w:rsidR="00D7201A" w:rsidRDefault="00D7201A" w:rsidP="00D7201A"/>
    <w:p w14:paraId="32A207CC" w14:textId="77777777" w:rsidR="00D7201A" w:rsidRDefault="00D7201A" w:rsidP="00D7201A">
      <w:pPr>
        <w:rPr>
          <w:i/>
          <w:iCs/>
        </w:rPr>
      </w:pPr>
    </w:p>
    <w:p w14:paraId="4E0413F6" w14:textId="469F19FE" w:rsidR="00BD517F" w:rsidRDefault="00000000">
      <w:pPr>
        <w:jc w:val="center"/>
      </w:pPr>
      <w:r>
        <w:rPr>
          <w:b/>
          <w:sz w:val="32"/>
        </w:rPr>
        <w:lastRenderedPageBreak/>
        <w:t>ANNEXURE A</w:t>
      </w:r>
      <w:r>
        <w:rPr>
          <w:b/>
          <w:sz w:val="32"/>
        </w:rPr>
        <w:br/>
        <w:t>SOLUTIONS: CONSTRAINT-BASED PROBLEM SOLVING</w:t>
      </w:r>
    </w:p>
    <w:p w14:paraId="19FD7848" w14:textId="7C2C52A3" w:rsidR="00D7201A" w:rsidRDefault="00000000" w:rsidP="00D7201A">
      <w:pPr>
        <w:pStyle w:val="ListParagraph"/>
        <w:numPr>
          <w:ilvl w:val="0"/>
          <w:numId w:val="10"/>
        </w:numPr>
        <w:spacing w:before="80" w:after="40" w:line="240" w:lineRule="auto"/>
        <w:contextualSpacing w:val="0"/>
        <w:jc w:val="both"/>
        <w:rPr>
          <w:bCs/>
          <w:sz w:val="24"/>
          <w:szCs w:val="24"/>
        </w:rPr>
      </w:pPr>
      <w:r w:rsidRPr="00D7201A">
        <w:rPr>
          <w:b/>
          <w:bCs/>
        </w:rPr>
        <w:t>Question 1</w:t>
      </w:r>
      <w:r w:rsidR="00D7201A" w:rsidRPr="00D7201A">
        <w:rPr>
          <w:b/>
          <w:bCs/>
        </w:rPr>
        <w:t>:</w:t>
      </w:r>
      <w:r w:rsidR="00D7201A" w:rsidRPr="00D7201A">
        <w:rPr>
          <w:bCs/>
          <w:sz w:val="24"/>
          <w:szCs w:val="24"/>
        </w:rPr>
        <w:t xml:space="preserve"> </w:t>
      </w:r>
      <w:r w:rsidR="00D7201A">
        <w:rPr>
          <w:bCs/>
          <w:sz w:val="24"/>
          <w:szCs w:val="24"/>
        </w:rPr>
        <w:t>A hospital needs to assign 3 doctors (D1, D2, D3) to 3 shifts (Morning, Afternoon, Night) such that:</w:t>
      </w:r>
    </w:p>
    <w:p w14:paraId="2BFC2E5C" w14:textId="77777777" w:rsidR="00D7201A" w:rsidRDefault="00D7201A" w:rsidP="00D7201A">
      <w:pPr>
        <w:pStyle w:val="ListParagraph"/>
        <w:spacing w:before="80" w:after="40"/>
        <w:ind w:left="810"/>
        <w:jc w:val="both"/>
        <w:rPr>
          <w:bCs/>
          <w:sz w:val="24"/>
          <w:szCs w:val="24"/>
        </w:rPr>
      </w:pPr>
      <w:r>
        <w:rPr>
          <w:bCs/>
          <w:sz w:val="24"/>
          <w:szCs w:val="24"/>
        </w:rPr>
        <w:t>Constraints:</w:t>
      </w:r>
    </w:p>
    <w:p w14:paraId="048B4EDA" w14:textId="77777777" w:rsidR="00D7201A" w:rsidRDefault="00D7201A" w:rsidP="00D7201A">
      <w:pPr>
        <w:pStyle w:val="ListParagraph"/>
        <w:numPr>
          <w:ilvl w:val="0"/>
          <w:numId w:val="11"/>
        </w:numPr>
        <w:spacing w:before="80" w:after="40" w:line="240" w:lineRule="auto"/>
        <w:contextualSpacing w:val="0"/>
        <w:jc w:val="both"/>
        <w:rPr>
          <w:bCs/>
          <w:sz w:val="24"/>
          <w:szCs w:val="24"/>
        </w:rPr>
      </w:pPr>
      <w:r>
        <w:rPr>
          <w:bCs/>
          <w:sz w:val="24"/>
          <w:szCs w:val="24"/>
        </w:rPr>
        <w:t xml:space="preserve">D1 cannot work Night shift </w:t>
      </w:r>
    </w:p>
    <w:p w14:paraId="6F5CA2FC" w14:textId="77777777" w:rsidR="00D7201A" w:rsidRDefault="00D7201A" w:rsidP="00D7201A">
      <w:pPr>
        <w:pStyle w:val="ListParagraph"/>
        <w:numPr>
          <w:ilvl w:val="0"/>
          <w:numId w:val="11"/>
        </w:numPr>
        <w:spacing w:before="80" w:after="40" w:line="240" w:lineRule="auto"/>
        <w:contextualSpacing w:val="0"/>
        <w:jc w:val="both"/>
        <w:rPr>
          <w:bCs/>
          <w:sz w:val="24"/>
          <w:szCs w:val="24"/>
        </w:rPr>
      </w:pPr>
      <w:r>
        <w:rPr>
          <w:bCs/>
          <w:sz w:val="24"/>
          <w:szCs w:val="24"/>
        </w:rPr>
        <w:t xml:space="preserve">D2 must work before D3 (Morning &lt; Afternoon &lt; Night) </w:t>
      </w:r>
    </w:p>
    <w:p w14:paraId="4FE59AAD" w14:textId="77777777" w:rsidR="00D7201A" w:rsidRDefault="00D7201A" w:rsidP="00D7201A">
      <w:pPr>
        <w:pStyle w:val="ListParagraph"/>
        <w:numPr>
          <w:ilvl w:val="0"/>
          <w:numId w:val="11"/>
        </w:numPr>
        <w:spacing w:before="80" w:after="40" w:line="240" w:lineRule="auto"/>
        <w:contextualSpacing w:val="0"/>
        <w:jc w:val="both"/>
        <w:rPr>
          <w:bCs/>
          <w:sz w:val="24"/>
          <w:szCs w:val="24"/>
        </w:rPr>
      </w:pPr>
      <w:r>
        <w:rPr>
          <w:bCs/>
          <w:sz w:val="24"/>
          <w:szCs w:val="24"/>
        </w:rPr>
        <w:t xml:space="preserve">Only one doctor per shift </w:t>
      </w:r>
    </w:p>
    <w:p w14:paraId="366BC5E0" w14:textId="77777777" w:rsidR="00D7201A" w:rsidRDefault="00D7201A" w:rsidP="00D7201A">
      <w:pPr>
        <w:pStyle w:val="ListParagraph"/>
        <w:numPr>
          <w:ilvl w:val="0"/>
          <w:numId w:val="11"/>
        </w:numPr>
        <w:spacing w:before="80" w:after="40" w:line="240" w:lineRule="auto"/>
        <w:contextualSpacing w:val="0"/>
        <w:jc w:val="both"/>
        <w:rPr>
          <w:bCs/>
          <w:sz w:val="24"/>
          <w:szCs w:val="24"/>
        </w:rPr>
      </w:pPr>
      <w:r>
        <w:rPr>
          <w:bCs/>
          <w:sz w:val="24"/>
          <w:szCs w:val="24"/>
        </w:rPr>
        <w:t xml:space="preserve">D3 cannot work Morning </w:t>
      </w:r>
    </w:p>
    <w:p w14:paraId="6B9536FC" w14:textId="77777777" w:rsidR="00D7201A" w:rsidRDefault="00D7201A" w:rsidP="00D7201A">
      <w:pPr>
        <w:pStyle w:val="ListParagraph"/>
        <w:numPr>
          <w:ilvl w:val="0"/>
          <w:numId w:val="11"/>
        </w:numPr>
        <w:spacing w:before="80" w:after="40" w:line="240" w:lineRule="auto"/>
        <w:contextualSpacing w:val="0"/>
        <w:jc w:val="both"/>
        <w:rPr>
          <w:bCs/>
          <w:sz w:val="24"/>
          <w:szCs w:val="24"/>
        </w:rPr>
      </w:pPr>
      <w:r>
        <w:rPr>
          <w:bCs/>
          <w:sz w:val="24"/>
          <w:szCs w:val="24"/>
        </w:rPr>
        <w:t xml:space="preserve">All doctors must be assigned exactly one shift </w:t>
      </w:r>
    </w:p>
    <w:p w14:paraId="0607AB3A" w14:textId="3BDAA1B0" w:rsidR="00D7201A" w:rsidRDefault="00D7201A" w:rsidP="00D7201A">
      <w:pPr>
        <w:pStyle w:val="ListParagraph"/>
        <w:spacing w:before="80" w:after="40" w:line="240" w:lineRule="auto"/>
        <w:ind w:left="1287"/>
        <w:contextualSpacing w:val="0"/>
        <w:jc w:val="both"/>
        <w:rPr>
          <w:sz w:val="24"/>
          <w:szCs w:val="24"/>
          <w:lang w:eastAsia="en-IN"/>
        </w:rPr>
      </w:pPr>
      <w:r w:rsidRPr="00D7201A">
        <w:rPr>
          <w:sz w:val="24"/>
          <w:szCs w:val="24"/>
        </w:rPr>
        <w:t xml:space="preserve">Apply Backtracking Search to find a valid assignment with all intermediate steps and constraint checks. </w:t>
      </w:r>
      <w:r w:rsidRPr="00D7201A">
        <w:rPr>
          <w:sz w:val="24"/>
          <w:szCs w:val="24"/>
          <w:lang w:eastAsia="en-IN"/>
        </w:rPr>
        <w:t>State the final valid schedule</w:t>
      </w:r>
    </w:p>
    <w:p w14:paraId="4DE424C9" w14:textId="0130D20D" w:rsidR="00BD517F" w:rsidRDefault="00D7201A">
      <w:pPr>
        <w:pStyle w:val="Heading1"/>
      </w:pPr>
      <w:r>
        <w:t xml:space="preserve">ANSWER: </w:t>
      </w:r>
      <w:r w:rsidR="00000000">
        <w:t>Hospital Doctor–Shift Assignment Using Backtracking</w:t>
      </w:r>
    </w:p>
    <w:p w14:paraId="446421FD" w14:textId="77777777" w:rsidR="00BD517F" w:rsidRDefault="00000000">
      <w:r>
        <w:t>Problem: Assign doctors D1, D2 and D3 to Morning, Afternoon and Night shifts. Each doctor must receive exactly one shift, and each shift must have exactly one doctor.</w:t>
      </w:r>
    </w:p>
    <w:p w14:paraId="5078C120" w14:textId="77777777" w:rsidR="00BD517F" w:rsidRDefault="00000000">
      <w:pPr>
        <w:pStyle w:val="Heading2"/>
      </w:pPr>
      <w:r>
        <w:t>Constraints</w:t>
      </w:r>
    </w:p>
    <w:p w14:paraId="4395B6C6" w14:textId="77777777" w:rsidR="00BD517F" w:rsidRDefault="00000000">
      <w:pPr>
        <w:pStyle w:val="ListBullet"/>
      </w:pPr>
      <w:r>
        <w:t>D1 cannot work the Night shift.</w:t>
      </w:r>
    </w:p>
    <w:p w14:paraId="6191B513" w14:textId="77777777" w:rsidR="00BD517F" w:rsidRDefault="00000000">
      <w:pPr>
        <w:pStyle w:val="ListBullet"/>
      </w:pPr>
      <w:r>
        <w:t>D2 must work earlier than D3: position(D2) &lt; position(D3), where Morning &lt; Afternoon &lt; Night.</w:t>
      </w:r>
    </w:p>
    <w:p w14:paraId="2DDC905E" w14:textId="77777777" w:rsidR="00BD517F" w:rsidRDefault="00000000">
      <w:pPr>
        <w:pStyle w:val="ListBullet"/>
      </w:pPr>
      <w:r>
        <w:t>Only one doctor can be assigned to each shift.</w:t>
      </w:r>
    </w:p>
    <w:p w14:paraId="019B204C" w14:textId="77777777" w:rsidR="00BD517F" w:rsidRDefault="00000000">
      <w:pPr>
        <w:pStyle w:val="ListBullet"/>
      </w:pPr>
      <w:r>
        <w:t>D3 cannot work the Morning shift.</w:t>
      </w:r>
    </w:p>
    <w:p w14:paraId="3732B54A" w14:textId="77777777" w:rsidR="00BD517F" w:rsidRDefault="00000000">
      <w:pPr>
        <w:pStyle w:val="ListBullet"/>
      </w:pPr>
      <w:r>
        <w:t>Every doctor must be assigned exactly one shift.</w:t>
      </w:r>
    </w:p>
    <w:p w14:paraId="2F619BC5" w14:textId="77777777" w:rsidR="00BD517F" w:rsidRDefault="00000000">
      <w:pPr>
        <w:pStyle w:val="Heading2"/>
      </w:pPr>
      <w:r>
        <w:t>Backtracking steps and constraint checks</w:t>
      </w:r>
    </w:p>
    <w:p w14:paraId="4EA1A93C" w14:textId="77777777" w:rsidR="00BD517F" w:rsidRDefault="00000000">
      <w:r>
        <w:rPr>
          <w:b/>
        </w:rPr>
        <w:t xml:space="preserve">Step 1: Choose a shift for D2. </w:t>
      </w:r>
      <w:r>
        <w:t>Try Morning first. This leaves Afternoon and Night for D1 and D3.</w:t>
      </w:r>
    </w:p>
    <w:p w14:paraId="2AE64661" w14:textId="77777777" w:rsidR="00BD517F" w:rsidRDefault="00000000">
      <w:r>
        <w:rPr>
          <w:b/>
        </w:rPr>
        <w:t xml:space="preserve">Step 2: Assign D3. </w:t>
      </w:r>
      <w:r>
        <w:t>D3 cannot be Morning and must be later than D2. With D2 = Morning, D3 can be Afternoon or Night.</w:t>
      </w:r>
    </w:p>
    <w:p w14:paraId="5F26BA13" w14:textId="77777777" w:rsidR="00BD517F" w:rsidRDefault="00000000">
      <w:r>
        <w:rPr>
          <w:b/>
        </w:rPr>
        <w:t xml:space="preserve">Step 3: Try D3 = Afternoon. </w:t>
      </w:r>
      <w:r>
        <w:t>D1 would have to take Night, which violates “D1 cannot work Night”. Reject this branch and backtrack.</w:t>
      </w:r>
    </w:p>
    <w:p w14:paraId="6BBD45A3" w14:textId="77777777" w:rsidR="00BD517F" w:rsidRDefault="00000000">
      <w:r>
        <w:rPr>
          <w:b/>
        </w:rPr>
        <w:t xml:space="preserve">Step 4: Try D3 = Night. </w:t>
      </w:r>
      <w:r>
        <w:t>D1 can take Afternoon. All three shifts are distinct, D2 is before D3, D3 is not Morning, and D1 is not Night. Accept this branch.</w:t>
      </w:r>
    </w:p>
    <w:p w14:paraId="57257D24" w14:textId="77777777" w:rsidR="00BD517F" w:rsidRDefault="00000000">
      <w:pPr>
        <w:pStyle w:val="Heading2"/>
      </w:pPr>
      <w:r>
        <w:t>Final valid schedule</w:t>
      </w:r>
    </w:p>
    <w:tbl>
      <w:tblPr>
        <w:tblStyle w:val="TableGrid"/>
        <w:tblW w:w="0" w:type="auto"/>
        <w:tblLook w:val="04A0" w:firstRow="1" w:lastRow="0" w:firstColumn="1" w:lastColumn="0" w:noHBand="0" w:noVBand="1"/>
      </w:tblPr>
      <w:tblGrid>
        <w:gridCol w:w="4963"/>
        <w:gridCol w:w="4963"/>
      </w:tblGrid>
      <w:tr w:rsidR="00BD517F" w14:paraId="2F58CC07" w14:textId="77777777">
        <w:tc>
          <w:tcPr>
            <w:tcW w:w="4968" w:type="dxa"/>
          </w:tcPr>
          <w:p w14:paraId="543EC2E4" w14:textId="77777777" w:rsidR="00BD517F" w:rsidRDefault="00000000">
            <w:r>
              <w:t>Shift</w:t>
            </w:r>
          </w:p>
        </w:tc>
        <w:tc>
          <w:tcPr>
            <w:tcW w:w="4968" w:type="dxa"/>
          </w:tcPr>
          <w:p w14:paraId="06C7857D" w14:textId="77777777" w:rsidR="00BD517F" w:rsidRDefault="00000000">
            <w:r>
              <w:t>Doctor</w:t>
            </w:r>
          </w:p>
        </w:tc>
      </w:tr>
      <w:tr w:rsidR="00BD517F" w14:paraId="7B3613F4" w14:textId="77777777">
        <w:tc>
          <w:tcPr>
            <w:tcW w:w="4968" w:type="dxa"/>
          </w:tcPr>
          <w:p w14:paraId="7C97E42F" w14:textId="77777777" w:rsidR="00BD517F" w:rsidRDefault="00000000">
            <w:r>
              <w:t>Morning</w:t>
            </w:r>
          </w:p>
        </w:tc>
        <w:tc>
          <w:tcPr>
            <w:tcW w:w="4968" w:type="dxa"/>
          </w:tcPr>
          <w:p w14:paraId="6A19CF64" w14:textId="77777777" w:rsidR="00BD517F" w:rsidRDefault="00000000">
            <w:r>
              <w:t>D2</w:t>
            </w:r>
          </w:p>
        </w:tc>
      </w:tr>
      <w:tr w:rsidR="00BD517F" w14:paraId="62C8DE61" w14:textId="77777777">
        <w:tc>
          <w:tcPr>
            <w:tcW w:w="4968" w:type="dxa"/>
          </w:tcPr>
          <w:p w14:paraId="64A875AB" w14:textId="77777777" w:rsidR="00BD517F" w:rsidRDefault="00000000">
            <w:r>
              <w:t>Afternoon</w:t>
            </w:r>
          </w:p>
        </w:tc>
        <w:tc>
          <w:tcPr>
            <w:tcW w:w="4968" w:type="dxa"/>
          </w:tcPr>
          <w:p w14:paraId="2DB70F0B" w14:textId="77777777" w:rsidR="00BD517F" w:rsidRDefault="00000000">
            <w:r>
              <w:t>D1</w:t>
            </w:r>
          </w:p>
        </w:tc>
      </w:tr>
      <w:tr w:rsidR="00BD517F" w14:paraId="6BD1A26C" w14:textId="77777777">
        <w:tc>
          <w:tcPr>
            <w:tcW w:w="4968" w:type="dxa"/>
          </w:tcPr>
          <w:p w14:paraId="4F0810B8" w14:textId="77777777" w:rsidR="00BD517F" w:rsidRDefault="00000000">
            <w:r>
              <w:t>Night</w:t>
            </w:r>
          </w:p>
        </w:tc>
        <w:tc>
          <w:tcPr>
            <w:tcW w:w="4968" w:type="dxa"/>
          </w:tcPr>
          <w:p w14:paraId="037648C0" w14:textId="77777777" w:rsidR="00BD517F" w:rsidRDefault="00000000">
            <w:r>
              <w:t>D3</w:t>
            </w:r>
          </w:p>
        </w:tc>
      </w:tr>
    </w:tbl>
    <w:p w14:paraId="6450FDAC" w14:textId="77777777" w:rsidR="00BD517F" w:rsidRDefault="00000000">
      <w:r>
        <w:t>Constraint check: D1 is not on Night ✓; D2 (Morning) is before D3 (Night) ✓; one doctor per shift ✓; D3 is not on Morning ✓; every doctor has exactly one shift ✓.</w:t>
      </w:r>
    </w:p>
    <w:p w14:paraId="122093D1" w14:textId="77777777" w:rsidR="00BD517F" w:rsidRDefault="00000000">
      <w:r>
        <w:lastRenderedPageBreak/>
        <w:t>Answer: Morning – D2; Afternoon – D1; Night – D3.</w:t>
      </w:r>
    </w:p>
    <w:p w14:paraId="7E1D6F50" w14:textId="77777777" w:rsidR="006C5C13" w:rsidRDefault="006C5C13" w:rsidP="006C5C13">
      <w:pPr>
        <w:pStyle w:val="NormalWeb"/>
        <w:rPr>
          <w:b/>
          <w:bCs/>
        </w:rPr>
      </w:pPr>
    </w:p>
    <w:p w14:paraId="39A2B435" w14:textId="77777777" w:rsidR="006C5C13" w:rsidRDefault="006C5C13" w:rsidP="006C5C13">
      <w:pPr>
        <w:pStyle w:val="NormalWeb"/>
        <w:rPr>
          <w:b/>
          <w:bCs/>
        </w:rPr>
      </w:pPr>
    </w:p>
    <w:p w14:paraId="6914C182" w14:textId="4A444F4A" w:rsidR="006C5C13" w:rsidRDefault="00000000" w:rsidP="006C5C13">
      <w:pPr>
        <w:pStyle w:val="NormalWeb"/>
        <w:rPr>
          <w:bCs/>
        </w:rPr>
      </w:pPr>
      <w:r w:rsidRPr="006C5C13">
        <w:rPr>
          <w:b/>
          <w:bCs/>
        </w:rPr>
        <w:t>Question 2:</w:t>
      </w:r>
      <w:r>
        <w:t xml:space="preserve"> </w:t>
      </w:r>
      <w:r w:rsidR="006C5C13">
        <w:rPr>
          <w:bCs/>
        </w:rPr>
        <w:t xml:space="preserve">A robot operates in a </w:t>
      </w:r>
      <w:r w:rsidR="006C5C13">
        <w:rPr>
          <w:rStyle w:val="Strong"/>
          <w:b w:val="0"/>
        </w:rPr>
        <w:t>grid environment (5×5)</w:t>
      </w:r>
      <w:r w:rsidR="006C5C13">
        <w:rPr>
          <w:bCs/>
        </w:rPr>
        <w:t xml:space="preserve">. It must move from </w:t>
      </w:r>
      <w:r w:rsidR="006C5C13">
        <w:rPr>
          <w:rStyle w:val="Strong"/>
          <w:b w:val="0"/>
        </w:rPr>
        <w:t>Start (S)</w:t>
      </w:r>
      <w:r w:rsidR="006C5C13">
        <w:rPr>
          <w:bCs/>
        </w:rPr>
        <w:t xml:space="preserve"> to </w:t>
      </w:r>
      <w:r w:rsidR="006C5C13">
        <w:rPr>
          <w:rStyle w:val="Strong"/>
          <w:b w:val="0"/>
        </w:rPr>
        <w:t>Goal (G)</w:t>
      </w:r>
      <w:r w:rsidR="006C5C13">
        <w:rPr>
          <w:bCs/>
        </w:rPr>
        <w:t>. Obstacles block certain paths.</w:t>
      </w:r>
    </w:p>
    <w:p w14:paraId="5C50785C" w14:textId="77777777" w:rsidR="006C5C13" w:rsidRDefault="006C5C13" w:rsidP="006C5C13">
      <w:pPr>
        <w:pStyle w:val="Heading3"/>
        <w:ind w:firstLine="450"/>
        <w:rPr>
          <w:rFonts w:ascii="Times New Roman" w:hAnsi="Times New Roman" w:cs="Times New Roman"/>
          <w:bCs w:val="0"/>
          <w:sz w:val="24"/>
          <w:szCs w:val="24"/>
        </w:rPr>
      </w:pPr>
      <w:r>
        <w:rPr>
          <w:rStyle w:val="Strong"/>
          <w:rFonts w:ascii="Times New Roman" w:hAnsi="Times New Roman" w:cs="Times New Roman"/>
          <w:sz w:val="24"/>
          <w:szCs w:val="24"/>
        </w:rPr>
        <w:t>Constraints:</w:t>
      </w:r>
    </w:p>
    <w:p w14:paraId="16263CFD" w14:textId="77777777" w:rsidR="006C5C13" w:rsidRDefault="006C5C13" w:rsidP="006C5C13">
      <w:pPr>
        <w:numPr>
          <w:ilvl w:val="0"/>
          <w:numId w:val="12"/>
        </w:numPr>
        <w:spacing w:before="100" w:beforeAutospacing="1" w:after="100" w:afterAutospacing="1" w:line="240" w:lineRule="auto"/>
        <w:rPr>
          <w:bCs/>
        </w:rPr>
      </w:pPr>
      <w:r>
        <w:rPr>
          <w:bCs/>
        </w:rPr>
        <w:t xml:space="preserve">Movement allowed: Up, Down, Left, Right </w:t>
      </w:r>
    </w:p>
    <w:p w14:paraId="53FE6809" w14:textId="77777777" w:rsidR="006C5C13" w:rsidRDefault="006C5C13" w:rsidP="006C5C13">
      <w:pPr>
        <w:numPr>
          <w:ilvl w:val="0"/>
          <w:numId w:val="12"/>
        </w:numPr>
        <w:spacing w:before="100" w:beforeAutospacing="1" w:after="100" w:afterAutospacing="1" w:line="240" w:lineRule="auto"/>
        <w:rPr>
          <w:bCs/>
        </w:rPr>
      </w:pPr>
      <w:r>
        <w:rPr>
          <w:bCs/>
        </w:rPr>
        <w:t xml:space="preserve">Cost of each move = 1 </w:t>
      </w:r>
    </w:p>
    <w:p w14:paraId="61EA0EF6" w14:textId="77777777" w:rsidR="006C5C13" w:rsidRDefault="006C5C13" w:rsidP="006C5C13">
      <w:pPr>
        <w:numPr>
          <w:ilvl w:val="0"/>
          <w:numId w:val="12"/>
        </w:numPr>
        <w:spacing w:before="100" w:beforeAutospacing="1" w:after="100" w:afterAutospacing="1" w:line="240" w:lineRule="auto"/>
        <w:rPr>
          <w:bCs/>
        </w:rPr>
      </w:pPr>
      <w:r>
        <w:rPr>
          <w:bCs/>
        </w:rPr>
        <w:t xml:space="preserve">Cannot pass through obstacles </w:t>
      </w:r>
    </w:p>
    <w:p w14:paraId="6B4CF092" w14:textId="77777777" w:rsidR="006C5C13" w:rsidRDefault="006C5C13" w:rsidP="006C5C13">
      <w:pPr>
        <w:numPr>
          <w:ilvl w:val="0"/>
          <w:numId w:val="12"/>
        </w:numPr>
        <w:spacing w:before="100" w:beforeAutospacing="1" w:after="100" w:afterAutospacing="1" w:line="240" w:lineRule="auto"/>
        <w:rPr>
          <w:bCs/>
        </w:rPr>
      </w:pPr>
      <w:r>
        <w:rPr>
          <w:bCs/>
        </w:rPr>
        <w:t xml:space="preserve">Use </w:t>
      </w:r>
      <w:r>
        <w:rPr>
          <w:rStyle w:val="Strong"/>
          <w:b w:val="0"/>
        </w:rPr>
        <w:t>Manhattan Distance heuristic</w:t>
      </w:r>
      <w:r>
        <w:rPr>
          <w:rStyle w:val="Strong"/>
          <w:b w:val="0"/>
        </w:rPr>
        <w:tab/>
      </w:r>
      <w:r>
        <w:rPr>
          <w:rStyle w:val="Strong"/>
          <w:b w:val="0"/>
        </w:rPr>
        <w:tab/>
      </w:r>
      <w:r>
        <w:rPr>
          <w:rStyle w:val="Strong"/>
          <w:b w:val="0"/>
        </w:rPr>
        <w:tab/>
      </w:r>
      <w:r>
        <w:rPr>
          <w:rStyle w:val="Strong"/>
          <w:b w:val="0"/>
        </w:rPr>
        <w:tab/>
      </w:r>
      <w:r>
        <w:rPr>
          <w:rStyle w:val="Strong"/>
          <w:b w:val="0"/>
        </w:rPr>
        <w:tab/>
      </w:r>
    </w:p>
    <w:p w14:paraId="01B5FEE3" w14:textId="3C2B4159" w:rsidR="006C5C13" w:rsidRDefault="006C5C13" w:rsidP="006C5C13">
      <w:pPr>
        <w:tabs>
          <w:tab w:val="left" w:pos="720"/>
        </w:tabs>
        <w:spacing w:before="100" w:beforeAutospacing="1" w:after="100" w:afterAutospacing="1"/>
        <w:ind w:left="360"/>
        <w:jc w:val="both"/>
        <w:rPr>
          <w:b/>
        </w:rPr>
      </w:pPr>
      <w:r>
        <w:rPr>
          <w:bCs/>
        </w:rPr>
        <w:t>Using above constraints and BFS Search Algorithm Show step-by-step node expansion and priority queue updates and determine the optimal path and cost</w:t>
      </w:r>
      <w:r>
        <w:rPr>
          <w:b/>
        </w:rPr>
        <w:t xml:space="preserve">.                        </w:t>
      </w:r>
    </w:p>
    <w:p w14:paraId="06D374B9" w14:textId="4163708D" w:rsidR="00BD517F" w:rsidRDefault="006C5C13">
      <w:pPr>
        <w:pStyle w:val="Heading1"/>
      </w:pPr>
      <w:proofErr w:type="gramStart"/>
      <w:r>
        <w:t>ANSWER :</w:t>
      </w:r>
      <w:proofErr w:type="gramEnd"/>
      <w:r>
        <w:t xml:space="preserve"> </w:t>
      </w:r>
      <w:r w:rsidR="00000000">
        <w:t>5 × 5 Grid Path Finding Using BFS</w:t>
      </w:r>
    </w:p>
    <w:p w14:paraId="79318EBB" w14:textId="77777777" w:rsidR="00BD517F" w:rsidRDefault="00000000">
      <w:r>
        <w:t>Note: The question image does not specify the exact locations of S, G or the obstacles. To demonstrate the algorithm, the following example grid is assumed. If your instructor provides a different grid, the expansions and path will change.</w:t>
      </w:r>
    </w:p>
    <w:p w14:paraId="7D3D9E9B" w14:textId="77777777" w:rsidR="00BD517F" w:rsidRDefault="00000000">
      <w:r>
        <w:t>Coordinates are written as (row, column), starting from (0,0) at the top-left.</w:t>
      </w:r>
    </w:p>
    <w:tbl>
      <w:tblPr>
        <w:tblStyle w:val="TableGrid"/>
        <w:tblW w:w="0" w:type="auto"/>
        <w:tblLook w:val="04A0" w:firstRow="1" w:lastRow="0" w:firstColumn="1" w:lastColumn="0" w:noHBand="0" w:noVBand="1"/>
      </w:tblPr>
      <w:tblGrid>
        <w:gridCol w:w="1986"/>
        <w:gridCol w:w="1985"/>
        <w:gridCol w:w="1985"/>
        <w:gridCol w:w="1985"/>
        <w:gridCol w:w="1985"/>
      </w:tblGrid>
      <w:tr w:rsidR="00BD517F" w14:paraId="5C305421" w14:textId="77777777">
        <w:tc>
          <w:tcPr>
            <w:tcW w:w="1987" w:type="dxa"/>
          </w:tcPr>
          <w:p w14:paraId="3FFA981F" w14:textId="77777777" w:rsidR="00BD517F" w:rsidRDefault="00000000">
            <w:pPr>
              <w:jc w:val="center"/>
            </w:pPr>
            <w:r>
              <w:t>S</w:t>
            </w:r>
          </w:p>
        </w:tc>
        <w:tc>
          <w:tcPr>
            <w:tcW w:w="1987" w:type="dxa"/>
          </w:tcPr>
          <w:p w14:paraId="0BAAA1D3" w14:textId="77777777" w:rsidR="00BD517F" w:rsidRDefault="00000000">
            <w:pPr>
              <w:jc w:val="center"/>
            </w:pPr>
            <w:r>
              <w:t>.</w:t>
            </w:r>
          </w:p>
        </w:tc>
        <w:tc>
          <w:tcPr>
            <w:tcW w:w="1987" w:type="dxa"/>
          </w:tcPr>
          <w:p w14:paraId="2C0ED6D9" w14:textId="77777777" w:rsidR="00BD517F" w:rsidRDefault="00000000">
            <w:pPr>
              <w:jc w:val="center"/>
            </w:pPr>
            <w:r>
              <w:t>.</w:t>
            </w:r>
          </w:p>
        </w:tc>
        <w:tc>
          <w:tcPr>
            <w:tcW w:w="1987" w:type="dxa"/>
          </w:tcPr>
          <w:p w14:paraId="50550957" w14:textId="77777777" w:rsidR="00BD517F" w:rsidRDefault="00000000">
            <w:pPr>
              <w:jc w:val="center"/>
            </w:pPr>
            <w:r>
              <w:t>.</w:t>
            </w:r>
          </w:p>
        </w:tc>
        <w:tc>
          <w:tcPr>
            <w:tcW w:w="1987" w:type="dxa"/>
          </w:tcPr>
          <w:p w14:paraId="69542585" w14:textId="77777777" w:rsidR="00BD517F" w:rsidRDefault="00000000">
            <w:pPr>
              <w:jc w:val="center"/>
            </w:pPr>
            <w:r>
              <w:t>.</w:t>
            </w:r>
          </w:p>
        </w:tc>
      </w:tr>
      <w:tr w:rsidR="00BD517F" w14:paraId="01F234A2" w14:textId="77777777">
        <w:tc>
          <w:tcPr>
            <w:tcW w:w="1987" w:type="dxa"/>
          </w:tcPr>
          <w:p w14:paraId="451856A5" w14:textId="77777777" w:rsidR="00BD517F" w:rsidRDefault="00000000">
            <w:pPr>
              <w:jc w:val="center"/>
            </w:pPr>
            <w:r>
              <w:t>#</w:t>
            </w:r>
          </w:p>
        </w:tc>
        <w:tc>
          <w:tcPr>
            <w:tcW w:w="1987" w:type="dxa"/>
          </w:tcPr>
          <w:p w14:paraId="51C0DDEB" w14:textId="77777777" w:rsidR="00BD517F" w:rsidRDefault="00000000">
            <w:pPr>
              <w:jc w:val="center"/>
            </w:pPr>
            <w:r>
              <w:t>#</w:t>
            </w:r>
          </w:p>
        </w:tc>
        <w:tc>
          <w:tcPr>
            <w:tcW w:w="1987" w:type="dxa"/>
          </w:tcPr>
          <w:p w14:paraId="6F0E6260" w14:textId="77777777" w:rsidR="00BD517F" w:rsidRDefault="00000000">
            <w:pPr>
              <w:jc w:val="center"/>
            </w:pPr>
            <w:r>
              <w:t>.</w:t>
            </w:r>
          </w:p>
        </w:tc>
        <w:tc>
          <w:tcPr>
            <w:tcW w:w="1987" w:type="dxa"/>
          </w:tcPr>
          <w:p w14:paraId="15E0ED32" w14:textId="77777777" w:rsidR="00BD517F" w:rsidRDefault="00000000">
            <w:pPr>
              <w:jc w:val="center"/>
            </w:pPr>
            <w:r>
              <w:t>#</w:t>
            </w:r>
          </w:p>
        </w:tc>
        <w:tc>
          <w:tcPr>
            <w:tcW w:w="1987" w:type="dxa"/>
          </w:tcPr>
          <w:p w14:paraId="70F8556D" w14:textId="77777777" w:rsidR="00BD517F" w:rsidRDefault="00000000">
            <w:pPr>
              <w:jc w:val="center"/>
            </w:pPr>
            <w:r>
              <w:t>.</w:t>
            </w:r>
          </w:p>
        </w:tc>
      </w:tr>
      <w:tr w:rsidR="00BD517F" w14:paraId="1178E200" w14:textId="77777777">
        <w:tc>
          <w:tcPr>
            <w:tcW w:w="1987" w:type="dxa"/>
          </w:tcPr>
          <w:p w14:paraId="43D9CC0B" w14:textId="77777777" w:rsidR="00BD517F" w:rsidRDefault="00000000">
            <w:pPr>
              <w:jc w:val="center"/>
            </w:pPr>
            <w:r>
              <w:t>.</w:t>
            </w:r>
          </w:p>
        </w:tc>
        <w:tc>
          <w:tcPr>
            <w:tcW w:w="1987" w:type="dxa"/>
          </w:tcPr>
          <w:p w14:paraId="1575ADC0" w14:textId="77777777" w:rsidR="00BD517F" w:rsidRDefault="00000000">
            <w:pPr>
              <w:jc w:val="center"/>
            </w:pPr>
            <w:r>
              <w:t>.</w:t>
            </w:r>
          </w:p>
        </w:tc>
        <w:tc>
          <w:tcPr>
            <w:tcW w:w="1987" w:type="dxa"/>
          </w:tcPr>
          <w:p w14:paraId="5E974A82" w14:textId="77777777" w:rsidR="00BD517F" w:rsidRDefault="00000000">
            <w:pPr>
              <w:jc w:val="center"/>
            </w:pPr>
            <w:r>
              <w:t>.</w:t>
            </w:r>
          </w:p>
        </w:tc>
        <w:tc>
          <w:tcPr>
            <w:tcW w:w="1987" w:type="dxa"/>
          </w:tcPr>
          <w:p w14:paraId="6D123A0F" w14:textId="77777777" w:rsidR="00BD517F" w:rsidRDefault="00000000">
            <w:pPr>
              <w:jc w:val="center"/>
            </w:pPr>
            <w:r>
              <w:t>#</w:t>
            </w:r>
          </w:p>
        </w:tc>
        <w:tc>
          <w:tcPr>
            <w:tcW w:w="1987" w:type="dxa"/>
          </w:tcPr>
          <w:p w14:paraId="6F4A53AC" w14:textId="77777777" w:rsidR="00BD517F" w:rsidRDefault="00000000">
            <w:pPr>
              <w:jc w:val="center"/>
            </w:pPr>
            <w:r>
              <w:t>.</w:t>
            </w:r>
          </w:p>
        </w:tc>
      </w:tr>
      <w:tr w:rsidR="00BD517F" w14:paraId="25F2693F" w14:textId="77777777">
        <w:tc>
          <w:tcPr>
            <w:tcW w:w="1987" w:type="dxa"/>
          </w:tcPr>
          <w:p w14:paraId="6582DEDB" w14:textId="77777777" w:rsidR="00BD517F" w:rsidRDefault="00000000">
            <w:pPr>
              <w:jc w:val="center"/>
            </w:pPr>
            <w:r>
              <w:t>.</w:t>
            </w:r>
          </w:p>
        </w:tc>
        <w:tc>
          <w:tcPr>
            <w:tcW w:w="1987" w:type="dxa"/>
          </w:tcPr>
          <w:p w14:paraId="68AC74FD" w14:textId="77777777" w:rsidR="00BD517F" w:rsidRDefault="00000000">
            <w:pPr>
              <w:jc w:val="center"/>
            </w:pPr>
            <w:r>
              <w:t>#</w:t>
            </w:r>
          </w:p>
        </w:tc>
        <w:tc>
          <w:tcPr>
            <w:tcW w:w="1987" w:type="dxa"/>
          </w:tcPr>
          <w:p w14:paraId="3B10EA4C" w14:textId="77777777" w:rsidR="00BD517F" w:rsidRDefault="00000000">
            <w:pPr>
              <w:jc w:val="center"/>
            </w:pPr>
            <w:r>
              <w:t>.</w:t>
            </w:r>
          </w:p>
        </w:tc>
        <w:tc>
          <w:tcPr>
            <w:tcW w:w="1987" w:type="dxa"/>
          </w:tcPr>
          <w:p w14:paraId="12F93E07" w14:textId="77777777" w:rsidR="00BD517F" w:rsidRDefault="00000000">
            <w:pPr>
              <w:jc w:val="center"/>
            </w:pPr>
            <w:r>
              <w:t>.</w:t>
            </w:r>
          </w:p>
        </w:tc>
        <w:tc>
          <w:tcPr>
            <w:tcW w:w="1987" w:type="dxa"/>
          </w:tcPr>
          <w:p w14:paraId="7ECD52E7" w14:textId="77777777" w:rsidR="00BD517F" w:rsidRDefault="00000000">
            <w:pPr>
              <w:jc w:val="center"/>
            </w:pPr>
            <w:r>
              <w:t>.</w:t>
            </w:r>
          </w:p>
        </w:tc>
      </w:tr>
      <w:tr w:rsidR="00BD517F" w14:paraId="68372B67" w14:textId="77777777">
        <w:tc>
          <w:tcPr>
            <w:tcW w:w="1987" w:type="dxa"/>
          </w:tcPr>
          <w:p w14:paraId="5FBC5D24" w14:textId="77777777" w:rsidR="00BD517F" w:rsidRDefault="00000000">
            <w:pPr>
              <w:jc w:val="center"/>
            </w:pPr>
            <w:r>
              <w:t>.</w:t>
            </w:r>
          </w:p>
        </w:tc>
        <w:tc>
          <w:tcPr>
            <w:tcW w:w="1987" w:type="dxa"/>
          </w:tcPr>
          <w:p w14:paraId="584E2450" w14:textId="77777777" w:rsidR="00BD517F" w:rsidRDefault="00000000">
            <w:pPr>
              <w:jc w:val="center"/>
            </w:pPr>
            <w:r>
              <w:t>.</w:t>
            </w:r>
          </w:p>
        </w:tc>
        <w:tc>
          <w:tcPr>
            <w:tcW w:w="1987" w:type="dxa"/>
          </w:tcPr>
          <w:p w14:paraId="48D40307" w14:textId="77777777" w:rsidR="00BD517F" w:rsidRDefault="00000000">
            <w:pPr>
              <w:jc w:val="center"/>
            </w:pPr>
            <w:r>
              <w:t>.</w:t>
            </w:r>
          </w:p>
        </w:tc>
        <w:tc>
          <w:tcPr>
            <w:tcW w:w="1987" w:type="dxa"/>
          </w:tcPr>
          <w:p w14:paraId="088507F3" w14:textId="77777777" w:rsidR="00BD517F" w:rsidRDefault="00000000">
            <w:pPr>
              <w:jc w:val="center"/>
            </w:pPr>
            <w:r>
              <w:t>.</w:t>
            </w:r>
          </w:p>
        </w:tc>
        <w:tc>
          <w:tcPr>
            <w:tcW w:w="1987" w:type="dxa"/>
          </w:tcPr>
          <w:p w14:paraId="728EB809" w14:textId="77777777" w:rsidR="00BD517F" w:rsidRDefault="00000000">
            <w:pPr>
              <w:jc w:val="center"/>
            </w:pPr>
            <w:r>
              <w:t>G</w:t>
            </w:r>
          </w:p>
        </w:tc>
      </w:tr>
    </w:tbl>
    <w:p w14:paraId="2788EB42" w14:textId="77777777" w:rsidR="00BD517F" w:rsidRDefault="00000000">
      <w:r>
        <w:t>Legend: S = Start (0,0); G = Goal (4,4); # = blocked obstacle; . = free cell.</w:t>
      </w:r>
    </w:p>
    <w:p w14:paraId="4AB5F87A" w14:textId="77777777" w:rsidR="00BD517F" w:rsidRDefault="00000000">
      <w:r>
        <w:t>Assumed movement order for tie-breaking: Right, Down, Left, Up. Each legal move costs 1.</w:t>
      </w:r>
    </w:p>
    <w:p w14:paraId="420A2E52" w14:textId="77777777" w:rsidR="00BD517F" w:rsidRDefault="00000000">
      <w:pPr>
        <w:pStyle w:val="Heading2"/>
      </w:pPr>
      <w:r>
        <w:t>BFS method</w:t>
      </w:r>
    </w:p>
    <w:p w14:paraId="1B9FDD01" w14:textId="77777777" w:rsidR="00BD517F" w:rsidRDefault="00000000">
      <w:pPr>
        <w:pStyle w:val="ListNumber"/>
      </w:pPr>
      <w:r>
        <w:t>Put S in a FIFO queue and mark it visited.</w:t>
      </w:r>
    </w:p>
    <w:p w14:paraId="5EEE2157" w14:textId="77777777" w:rsidR="00BD517F" w:rsidRDefault="00000000">
      <w:pPr>
        <w:pStyle w:val="ListNumber"/>
      </w:pPr>
      <w:r>
        <w:t>Remove the front cell from the queue (expand it).</w:t>
      </w:r>
    </w:p>
    <w:p w14:paraId="7081E65C" w14:textId="77777777" w:rsidR="00BD517F" w:rsidRDefault="00000000">
      <w:pPr>
        <w:pStyle w:val="ListNumber"/>
      </w:pPr>
      <w:r>
        <w:t>Inspect its neighbours in the chosen order. Ignore cells outside the grid, obstacles, and already visited cells.</w:t>
      </w:r>
    </w:p>
    <w:p w14:paraId="426F5CDF" w14:textId="77777777" w:rsidR="00BD517F" w:rsidRDefault="00000000">
      <w:pPr>
        <w:pStyle w:val="ListNumber"/>
      </w:pPr>
      <w:r>
        <w:t>Add each newly discovered free neighbour to the back of the queue and record its parent.</w:t>
      </w:r>
    </w:p>
    <w:p w14:paraId="454A9DD2" w14:textId="77777777" w:rsidR="00BD517F" w:rsidRDefault="00000000">
      <w:pPr>
        <w:pStyle w:val="ListNumber"/>
      </w:pPr>
      <w:r>
        <w:t>Continue until G is removed from the queue. Follow parent links backward from G to recover the shortest path.</w:t>
      </w:r>
    </w:p>
    <w:p w14:paraId="5A954DB7" w14:textId="77777777" w:rsidR="00BD517F" w:rsidRDefault="00000000">
      <w:pPr>
        <w:pStyle w:val="Heading2"/>
      </w:pPr>
      <w:r>
        <w:t>Step-by-step node expansion and queue updates</w:t>
      </w:r>
    </w:p>
    <w:tbl>
      <w:tblPr>
        <w:tblStyle w:val="TableGrid"/>
        <w:tblW w:w="0" w:type="auto"/>
        <w:tblLook w:val="04A0" w:firstRow="1" w:lastRow="0" w:firstColumn="1" w:lastColumn="0" w:noHBand="0" w:noVBand="1"/>
      </w:tblPr>
      <w:tblGrid>
        <w:gridCol w:w="3308"/>
        <w:gridCol w:w="3309"/>
        <w:gridCol w:w="3309"/>
      </w:tblGrid>
      <w:tr w:rsidR="00BD517F" w14:paraId="16176498" w14:textId="77777777">
        <w:tc>
          <w:tcPr>
            <w:tcW w:w="3312" w:type="dxa"/>
          </w:tcPr>
          <w:p w14:paraId="2CD349D0" w14:textId="77777777" w:rsidR="00BD517F" w:rsidRDefault="00000000">
            <w:r>
              <w:t>Expansion</w:t>
            </w:r>
          </w:p>
        </w:tc>
        <w:tc>
          <w:tcPr>
            <w:tcW w:w="3312" w:type="dxa"/>
          </w:tcPr>
          <w:p w14:paraId="40C36C5B" w14:textId="77777777" w:rsidR="00BD517F" w:rsidRDefault="00000000">
            <w:r>
              <w:t>Queue after expansion</w:t>
            </w:r>
          </w:p>
        </w:tc>
        <w:tc>
          <w:tcPr>
            <w:tcW w:w="3312" w:type="dxa"/>
          </w:tcPr>
          <w:p w14:paraId="2420B6F4" w14:textId="77777777" w:rsidR="00BD517F" w:rsidRDefault="00000000">
            <w:r>
              <w:t>Constraint / new nodes</w:t>
            </w:r>
          </w:p>
        </w:tc>
      </w:tr>
      <w:tr w:rsidR="00BD517F" w14:paraId="0F613E72" w14:textId="77777777">
        <w:tc>
          <w:tcPr>
            <w:tcW w:w="3312" w:type="dxa"/>
          </w:tcPr>
          <w:p w14:paraId="1A7AC64E" w14:textId="77777777" w:rsidR="00BD517F" w:rsidRDefault="00000000">
            <w:r>
              <w:t>Start</w:t>
            </w:r>
          </w:p>
        </w:tc>
        <w:tc>
          <w:tcPr>
            <w:tcW w:w="3312" w:type="dxa"/>
          </w:tcPr>
          <w:p w14:paraId="731662D1" w14:textId="77777777" w:rsidR="00BD517F" w:rsidRDefault="00000000">
            <w:r>
              <w:t>Queue = [(0,0)]</w:t>
            </w:r>
          </w:p>
        </w:tc>
        <w:tc>
          <w:tcPr>
            <w:tcW w:w="3312" w:type="dxa"/>
          </w:tcPr>
          <w:p w14:paraId="3CD9ECE1" w14:textId="77777777" w:rsidR="00BD517F" w:rsidRDefault="00000000">
            <w:r>
              <w:t>Mark (0,0) visited.</w:t>
            </w:r>
          </w:p>
        </w:tc>
      </w:tr>
      <w:tr w:rsidR="00BD517F" w14:paraId="76913FFD" w14:textId="77777777">
        <w:tc>
          <w:tcPr>
            <w:tcW w:w="3312" w:type="dxa"/>
          </w:tcPr>
          <w:p w14:paraId="20A55290" w14:textId="77777777" w:rsidR="00BD517F" w:rsidRDefault="00000000">
            <w:r>
              <w:t>Expand (0,0)</w:t>
            </w:r>
          </w:p>
        </w:tc>
        <w:tc>
          <w:tcPr>
            <w:tcW w:w="3312" w:type="dxa"/>
          </w:tcPr>
          <w:p w14:paraId="015D2C2B" w14:textId="77777777" w:rsidR="00BD517F" w:rsidRDefault="00000000">
            <w:r>
              <w:t>Queue = [(0,1)]</w:t>
            </w:r>
          </w:p>
        </w:tc>
        <w:tc>
          <w:tcPr>
            <w:tcW w:w="3312" w:type="dxa"/>
          </w:tcPr>
          <w:p w14:paraId="6E741688" w14:textId="77777777" w:rsidR="00BD517F" w:rsidRDefault="00000000">
            <w:r>
              <w:t>Right (0,1) is free; Down (1,0) is blocked.</w:t>
            </w:r>
          </w:p>
        </w:tc>
      </w:tr>
      <w:tr w:rsidR="00BD517F" w14:paraId="4C5314A9" w14:textId="77777777">
        <w:tc>
          <w:tcPr>
            <w:tcW w:w="3312" w:type="dxa"/>
          </w:tcPr>
          <w:p w14:paraId="3D50B789" w14:textId="77777777" w:rsidR="00BD517F" w:rsidRDefault="00000000">
            <w:r>
              <w:t>Expand (0,1)</w:t>
            </w:r>
          </w:p>
        </w:tc>
        <w:tc>
          <w:tcPr>
            <w:tcW w:w="3312" w:type="dxa"/>
          </w:tcPr>
          <w:p w14:paraId="5C9DC887" w14:textId="77777777" w:rsidR="00BD517F" w:rsidRDefault="00000000">
            <w:r>
              <w:t>Queue = [(0,2)]</w:t>
            </w:r>
          </w:p>
        </w:tc>
        <w:tc>
          <w:tcPr>
            <w:tcW w:w="3312" w:type="dxa"/>
          </w:tcPr>
          <w:p w14:paraId="2C22C101" w14:textId="77777777" w:rsidR="00BD517F" w:rsidRDefault="00000000">
            <w:r>
              <w:t xml:space="preserve">Discover (0,2); other directions are </w:t>
            </w:r>
            <w:r>
              <w:lastRenderedPageBreak/>
              <w:t>blocked, outside, or visited.</w:t>
            </w:r>
          </w:p>
        </w:tc>
      </w:tr>
      <w:tr w:rsidR="00BD517F" w14:paraId="0DCF2A17" w14:textId="77777777">
        <w:tc>
          <w:tcPr>
            <w:tcW w:w="3312" w:type="dxa"/>
          </w:tcPr>
          <w:p w14:paraId="2A4C744F" w14:textId="77777777" w:rsidR="00BD517F" w:rsidRDefault="00000000">
            <w:r>
              <w:lastRenderedPageBreak/>
              <w:t>Expand (0,2)</w:t>
            </w:r>
          </w:p>
        </w:tc>
        <w:tc>
          <w:tcPr>
            <w:tcW w:w="3312" w:type="dxa"/>
          </w:tcPr>
          <w:p w14:paraId="5216B72A" w14:textId="77777777" w:rsidR="00BD517F" w:rsidRDefault="00000000">
            <w:r>
              <w:t>Queue = [(0,3), (1,2)]</w:t>
            </w:r>
          </w:p>
        </w:tc>
        <w:tc>
          <w:tcPr>
            <w:tcW w:w="3312" w:type="dxa"/>
          </w:tcPr>
          <w:p w14:paraId="4C7DB680" w14:textId="77777777" w:rsidR="00BD517F" w:rsidRDefault="00000000">
            <w:r>
              <w:t>Discover Right (0,3), then Down (1,2).</w:t>
            </w:r>
          </w:p>
        </w:tc>
      </w:tr>
      <w:tr w:rsidR="00BD517F" w14:paraId="28A9AD54" w14:textId="77777777">
        <w:tc>
          <w:tcPr>
            <w:tcW w:w="3312" w:type="dxa"/>
          </w:tcPr>
          <w:p w14:paraId="5F8E62CF" w14:textId="77777777" w:rsidR="00BD517F" w:rsidRDefault="00000000">
            <w:r>
              <w:t>Expand (0,3)</w:t>
            </w:r>
          </w:p>
        </w:tc>
        <w:tc>
          <w:tcPr>
            <w:tcW w:w="3312" w:type="dxa"/>
          </w:tcPr>
          <w:p w14:paraId="747190B6" w14:textId="77777777" w:rsidR="00BD517F" w:rsidRDefault="00000000">
            <w:r>
              <w:t>Queue = [(1,2), (0,4)]</w:t>
            </w:r>
          </w:p>
        </w:tc>
        <w:tc>
          <w:tcPr>
            <w:tcW w:w="3312" w:type="dxa"/>
          </w:tcPr>
          <w:p w14:paraId="43C99D70" w14:textId="77777777" w:rsidR="00BD517F" w:rsidRDefault="00000000">
            <w:r>
              <w:t>Discover (0,4); Down (1,3) is blocked.</w:t>
            </w:r>
          </w:p>
        </w:tc>
      </w:tr>
      <w:tr w:rsidR="00BD517F" w14:paraId="1250D9C6" w14:textId="77777777">
        <w:tc>
          <w:tcPr>
            <w:tcW w:w="3312" w:type="dxa"/>
          </w:tcPr>
          <w:p w14:paraId="106B289D" w14:textId="77777777" w:rsidR="00BD517F" w:rsidRDefault="00000000">
            <w:r>
              <w:t>Expand (1,2)</w:t>
            </w:r>
          </w:p>
        </w:tc>
        <w:tc>
          <w:tcPr>
            <w:tcW w:w="3312" w:type="dxa"/>
          </w:tcPr>
          <w:p w14:paraId="7A01D23E" w14:textId="77777777" w:rsidR="00BD517F" w:rsidRDefault="00000000">
            <w:r>
              <w:t>Queue = [(0,4), (2,2)]</w:t>
            </w:r>
          </w:p>
        </w:tc>
        <w:tc>
          <w:tcPr>
            <w:tcW w:w="3312" w:type="dxa"/>
          </w:tcPr>
          <w:p w14:paraId="32EB921B" w14:textId="77777777" w:rsidR="00BD517F" w:rsidRDefault="00000000">
            <w:r>
              <w:t>Discover (2,2); (1,3) is blocked and (1,1) is blocked.</w:t>
            </w:r>
          </w:p>
        </w:tc>
      </w:tr>
      <w:tr w:rsidR="00BD517F" w14:paraId="6D1E1779" w14:textId="77777777">
        <w:tc>
          <w:tcPr>
            <w:tcW w:w="3312" w:type="dxa"/>
          </w:tcPr>
          <w:p w14:paraId="42BF2ABD" w14:textId="77777777" w:rsidR="00BD517F" w:rsidRDefault="00000000">
            <w:r>
              <w:t>Expand (0,4)</w:t>
            </w:r>
          </w:p>
        </w:tc>
        <w:tc>
          <w:tcPr>
            <w:tcW w:w="3312" w:type="dxa"/>
          </w:tcPr>
          <w:p w14:paraId="3AD77C23" w14:textId="77777777" w:rsidR="00BD517F" w:rsidRDefault="00000000">
            <w:r>
              <w:t>Queue = [(2,2), (1,4)]</w:t>
            </w:r>
          </w:p>
        </w:tc>
        <w:tc>
          <w:tcPr>
            <w:tcW w:w="3312" w:type="dxa"/>
          </w:tcPr>
          <w:p w14:paraId="77C21EA2" w14:textId="77777777" w:rsidR="00BD517F" w:rsidRDefault="00000000">
            <w:r>
              <w:t>Discover (1,4).</w:t>
            </w:r>
          </w:p>
        </w:tc>
      </w:tr>
      <w:tr w:rsidR="00BD517F" w14:paraId="4F7828F3" w14:textId="77777777">
        <w:tc>
          <w:tcPr>
            <w:tcW w:w="3312" w:type="dxa"/>
          </w:tcPr>
          <w:p w14:paraId="36776914" w14:textId="77777777" w:rsidR="00BD517F" w:rsidRDefault="00000000">
            <w:r>
              <w:t>Expand (2,2)</w:t>
            </w:r>
          </w:p>
        </w:tc>
        <w:tc>
          <w:tcPr>
            <w:tcW w:w="3312" w:type="dxa"/>
          </w:tcPr>
          <w:p w14:paraId="1E07024E" w14:textId="77777777" w:rsidR="00BD517F" w:rsidRDefault="00000000">
            <w:r>
              <w:t>Queue = [(1,4), (2,1), (3,2)]</w:t>
            </w:r>
          </w:p>
        </w:tc>
        <w:tc>
          <w:tcPr>
            <w:tcW w:w="3312" w:type="dxa"/>
          </w:tcPr>
          <w:p w14:paraId="0DF01C3E" w14:textId="77777777" w:rsidR="00BD517F" w:rsidRDefault="00000000">
            <w:r>
              <w:t>Discover (2,1), then (3,2); (2,3) is blocked.</w:t>
            </w:r>
          </w:p>
        </w:tc>
      </w:tr>
      <w:tr w:rsidR="00BD517F" w14:paraId="3D88D188" w14:textId="77777777">
        <w:tc>
          <w:tcPr>
            <w:tcW w:w="3312" w:type="dxa"/>
          </w:tcPr>
          <w:p w14:paraId="4FC7D57B" w14:textId="77777777" w:rsidR="00BD517F" w:rsidRDefault="00000000">
            <w:r>
              <w:t>Expand (1,4)</w:t>
            </w:r>
          </w:p>
        </w:tc>
        <w:tc>
          <w:tcPr>
            <w:tcW w:w="3312" w:type="dxa"/>
          </w:tcPr>
          <w:p w14:paraId="4055BC68" w14:textId="77777777" w:rsidR="00BD517F" w:rsidRDefault="00000000">
            <w:r>
              <w:t>Queue = [(2,1), (3,2), (2,4)]</w:t>
            </w:r>
          </w:p>
        </w:tc>
        <w:tc>
          <w:tcPr>
            <w:tcW w:w="3312" w:type="dxa"/>
          </w:tcPr>
          <w:p w14:paraId="3429AAC3" w14:textId="77777777" w:rsidR="00BD517F" w:rsidRDefault="00000000">
            <w:r>
              <w:t>Discover (2,4).</w:t>
            </w:r>
          </w:p>
        </w:tc>
      </w:tr>
      <w:tr w:rsidR="00BD517F" w14:paraId="10F89D42" w14:textId="77777777">
        <w:tc>
          <w:tcPr>
            <w:tcW w:w="3312" w:type="dxa"/>
          </w:tcPr>
          <w:p w14:paraId="44DB2E51" w14:textId="77777777" w:rsidR="00BD517F" w:rsidRDefault="00000000">
            <w:r>
              <w:t>Expand (2,1)</w:t>
            </w:r>
          </w:p>
        </w:tc>
        <w:tc>
          <w:tcPr>
            <w:tcW w:w="3312" w:type="dxa"/>
          </w:tcPr>
          <w:p w14:paraId="278CA016" w14:textId="77777777" w:rsidR="00BD517F" w:rsidRDefault="00000000">
            <w:r>
              <w:t>Queue = [(3,2), (2,4), (2,0)]</w:t>
            </w:r>
          </w:p>
        </w:tc>
        <w:tc>
          <w:tcPr>
            <w:tcW w:w="3312" w:type="dxa"/>
          </w:tcPr>
          <w:p w14:paraId="58E62A7B" w14:textId="77777777" w:rsidR="00BD517F" w:rsidRDefault="00000000">
            <w:r>
              <w:t>Discover (2,0); (3,1) is blocked.</w:t>
            </w:r>
          </w:p>
        </w:tc>
      </w:tr>
      <w:tr w:rsidR="00BD517F" w14:paraId="17CBA259" w14:textId="77777777">
        <w:tc>
          <w:tcPr>
            <w:tcW w:w="3312" w:type="dxa"/>
          </w:tcPr>
          <w:p w14:paraId="2CB5A806" w14:textId="77777777" w:rsidR="00BD517F" w:rsidRDefault="00000000">
            <w:r>
              <w:t>Expand (3,2)</w:t>
            </w:r>
          </w:p>
        </w:tc>
        <w:tc>
          <w:tcPr>
            <w:tcW w:w="3312" w:type="dxa"/>
          </w:tcPr>
          <w:p w14:paraId="4FFBA6C0" w14:textId="77777777" w:rsidR="00BD517F" w:rsidRDefault="00000000">
            <w:r>
              <w:t>Queue = [(2,4), (2,0), (3,3), (4,2)]</w:t>
            </w:r>
          </w:p>
        </w:tc>
        <w:tc>
          <w:tcPr>
            <w:tcW w:w="3312" w:type="dxa"/>
          </w:tcPr>
          <w:p w14:paraId="0438F2EA" w14:textId="77777777" w:rsidR="00BD517F" w:rsidRDefault="00000000">
            <w:r>
              <w:t>Discover (3,3) and (4,2).</w:t>
            </w:r>
          </w:p>
        </w:tc>
      </w:tr>
      <w:tr w:rsidR="00BD517F" w14:paraId="7C8C3C06" w14:textId="77777777">
        <w:tc>
          <w:tcPr>
            <w:tcW w:w="3312" w:type="dxa"/>
          </w:tcPr>
          <w:p w14:paraId="7A1FF1AB" w14:textId="77777777" w:rsidR="00BD517F" w:rsidRDefault="00000000">
            <w:r>
              <w:t>Expand (2,4)</w:t>
            </w:r>
          </w:p>
        </w:tc>
        <w:tc>
          <w:tcPr>
            <w:tcW w:w="3312" w:type="dxa"/>
          </w:tcPr>
          <w:p w14:paraId="368715F2" w14:textId="77777777" w:rsidR="00BD517F" w:rsidRDefault="00000000">
            <w:r>
              <w:t>Queue = [(2,0), (3,3), (4,2), (3,4)]</w:t>
            </w:r>
          </w:p>
        </w:tc>
        <w:tc>
          <w:tcPr>
            <w:tcW w:w="3312" w:type="dxa"/>
          </w:tcPr>
          <w:p w14:paraId="7761C33F" w14:textId="77777777" w:rsidR="00BD517F" w:rsidRDefault="00000000">
            <w:r>
              <w:t>Discover (3,4).</w:t>
            </w:r>
          </w:p>
        </w:tc>
      </w:tr>
      <w:tr w:rsidR="00BD517F" w14:paraId="3FF4025D" w14:textId="77777777">
        <w:tc>
          <w:tcPr>
            <w:tcW w:w="3312" w:type="dxa"/>
          </w:tcPr>
          <w:p w14:paraId="2AE7A100" w14:textId="77777777" w:rsidR="00BD517F" w:rsidRDefault="00000000">
            <w:r>
              <w:t>Expand (2,0)</w:t>
            </w:r>
          </w:p>
        </w:tc>
        <w:tc>
          <w:tcPr>
            <w:tcW w:w="3312" w:type="dxa"/>
          </w:tcPr>
          <w:p w14:paraId="1318495B" w14:textId="77777777" w:rsidR="00BD517F" w:rsidRDefault="00000000">
            <w:r>
              <w:t>Queue = [(3,3), (4,2), (3,4), (3,0)]</w:t>
            </w:r>
          </w:p>
        </w:tc>
        <w:tc>
          <w:tcPr>
            <w:tcW w:w="3312" w:type="dxa"/>
          </w:tcPr>
          <w:p w14:paraId="25C2DF0F" w14:textId="77777777" w:rsidR="00BD517F" w:rsidRDefault="00000000">
            <w:r>
              <w:t>Discover (3,0).</w:t>
            </w:r>
          </w:p>
        </w:tc>
      </w:tr>
      <w:tr w:rsidR="00BD517F" w14:paraId="36DE1771" w14:textId="77777777">
        <w:tc>
          <w:tcPr>
            <w:tcW w:w="3312" w:type="dxa"/>
          </w:tcPr>
          <w:p w14:paraId="0F0B814E" w14:textId="77777777" w:rsidR="00BD517F" w:rsidRDefault="00000000">
            <w:r>
              <w:t>Expand (3,3)</w:t>
            </w:r>
          </w:p>
        </w:tc>
        <w:tc>
          <w:tcPr>
            <w:tcW w:w="3312" w:type="dxa"/>
          </w:tcPr>
          <w:p w14:paraId="476C46CE" w14:textId="77777777" w:rsidR="00BD517F" w:rsidRDefault="00000000">
            <w:r>
              <w:t>Queue = [(4,2), (3,4), (3,0), (4,3)]</w:t>
            </w:r>
          </w:p>
        </w:tc>
        <w:tc>
          <w:tcPr>
            <w:tcW w:w="3312" w:type="dxa"/>
          </w:tcPr>
          <w:p w14:paraId="1FE532E4" w14:textId="77777777" w:rsidR="00BD517F" w:rsidRDefault="00000000">
            <w:r>
              <w:t>Discover (4,3).</w:t>
            </w:r>
          </w:p>
        </w:tc>
      </w:tr>
      <w:tr w:rsidR="00BD517F" w14:paraId="7C9A746A" w14:textId="77777777">
        <w:tc>
          <w:tcPr>
            <w:tcW w:w="3312" w:type="dxa"/>
          </w:tcPr>
          <w:p w14:paraId="01360FE3" w14:textId="77777777" w:rsidR="00BD517F" w:rsidRDefault="00000000">
            <w:r>
              <w:t>Expand (4,2)</w:t>
            </w:r>
          </w:p>
        </w:tc>
        <w:tc>
          <w:tcPr>
            <w:tcW w:w="3312" w:type="dxa"/>
          </w:tcPr>
          <w:p w14:paraId="120C3608" w14:textId="77777777" w:rsidR="00BD517F" w:rsidRDefault="00000000">
            <w:r>
              <w:t>Queue = [(3,4), (3,0), (4,3), (4,1)]</w:t>
            </w:r>
          </w:p>
        </w:tc>
        <w:tc>
          <w:tcPr>
            <w:tcW w:w="3312" w:type="dxa"/>
          </w:tcPr>
          <w:p w14:paraId="79819E15" w14:textId="77777777" w:rsidR="00BD517F" w:rsidRDefault="00000000">
            <w:r>
              <w:t>Discover (4,1).</w:t>
            </w:r>
          </w:p>
        </w:tc>
      </w:tr>
      <w:tr w:rsidR="00BD517F" w14:paraId="01C525FB" w14:textId="77777777">
        <w:tc>
          <w:tcPr>
            <w:tcW w:w="3312" w:type="dxa"/>
          </w:tcPr>
          <w:p w14:paraId="4C70F494" w14:textId="77777777" w:rsidR="00BD517F" w:rsidRDefault="00000000">
            <w:r>
              <w:t>Expand (3,4)</w:t>
            </w:r>
          </w:p>
        </w:tc>
        <w:tc>
          <w:tcPr>
            <w:tcW w:w="3312" w:type="dxa"/>
          </w:tcPr>
          <w:p w14:paraId="2463A52A" w14:textId="77777777" w:rsidR="00BD517F" w:rsidRDefault="00000000">
            <w:r>
              <w:t>Queue = [(3,0), (4,3), (4,1), (4,4)]</w:t>
            </w:r>
          </w:p>
        </w:tc>
        <w:tc>
          <w:tcPr>
            <w:tcW w:w="3312" w:type="dxa"/>
          </w:tcPr>
          <w:p w14:paraId="1DC3F61B" w14:textId="77777777" w:rsidR="00BD517F" w:rsidRDefault="00000000">
            <w:r>
              <w:t>Discover goal (4,4).</w:t>
            </w:r>
          </w:p>
        </w:tc>
      </w:tr>
      <w:tr w:rsidR="00BD517F" w14:paraId="0AFD7778" w14:textId="77777777">
        <w:tc>
          <w:tcPr>
            <w:tcW w:w="3312" w:type="dxa"/>
          </w:tcPr>
          <w:p w14:paraId="034EBC32" w14:textId="77777777" w:rsidR="00BD517F" w:rsidRDefault="00000000">
            <w:r>
              <w:t>Expand (3,0)</w:t>
            </w:r>
          </w:p>
        </w:tc>
        <w:tc>
          <w:tcPr>
            <w:tcW w:w="3312" w:type="dxa"/>
          </w:tcPr>
          <w:p w14:paraId="7E966B82" w14:textId="77777777" w:rsidR="00BD517F" w:rsidRDefault="00000000">
            <w:r>
              <w:t>Queue = [(4,3), (4,1), (4,4)]</w:t>
            </w:r>
          </w:p>
        </w:tc>
        <w:tc>
          <w:tcPr>
            <w:tcW w:w="3312" w:type="dxa"/>
          </w:tcPr>
          <w:p w14:paraId="6BA7448B" w14:textId="77777777" w:rsidR="00BD517F" w:rsidRDefault="00000000">
            <w:r>
              <w:t>No new free neighbour is added.</w:t>
            </w:r>
          </w:p>
        </w:tc>
      </w:tr>
      <w:tr w:rsidR="00BD517F" w14:paraId="61FBBF2B" w14:textId="77777777">
        <w:tc>
          <w:tcPr>
            <w:tcW w:w="3312" w:type="dxa"/>
          </w:tcPr>
          <w:p w14:paraId="38DCEA85" w14:textId="77777777" w:rsidR="00BD517F" w:rsidRDefault="00000000">
            <w:r>
              <w:t>Expand (4,3)</w:t>
            </w:r>
          </w:p>
        </w:tc>
        <w:tc>
          <w:tcPr>
            <w:tcW w:w="3312" w:type="dxa"/>
          </w:tcPr>
          <w:p w14:paraId="0E1DC570" w14:textId="77777777" w:rsidR="00BD517F" w:rsidRDefault="00000000">
            <w:r>
              <w:t>Queue = [(4,1), (4,4)]</w:t>
            </w:r>
          </w:p>
        </w:tc>
        <w:tc>
          <w:tcPr>
            <w:tcW w:w="3312" w:type="dxa"/>
          </w:tcPr>
          <w:p w14:paraId="272C1A5A" w14:textId="77777777" w:rsidR="00BD517F" w:rsidRDefault="00000000">
            <w:r>
              <w:t>Goal has already been discovered.</w:t>
            </w:r>
          </w:p>
        </w:tc>
      </w:tr>
      <w:tr w:rsidR="00BD517F" w14:paraId="5DA8FC6B" w14:textId="77777777">
        <w:tc>
          <w:tcPr>
            <w:tcW w:w="3312" w:type="dxa"/>
          </w:tcPr>
          <w:p w14:paraId="11E1B19C" w14:textId="77777777" w:rsidR="00BD517F" w:rsidRDefault="00000000">
            <w:r>
              <w:t>Expand (4,1)</w:t>
            </w:r>
          </w:p>
        </w:tc>
        <w:tc>
          <w:tcPr>
            <w:tcW w:w="3312" w:type="dxa"/>
          </w:tcPr>
          <w:p w14:paraId="1A67711C" w14:textId="77777777" w:rsidR="00BD517F" w:rsidRDefault="00000000">
            <w:r>
              <w:t>Queue = [(4,4)]</w:t>
            </w:r>
          </w:p>
        </w:tc>
        <w:tc>
          <w:tcPr>
            <w:tcW w:w="3312" w:type="dxa"/>
          </w:tcPr>
          <w:p w14:paraId="0D6B04EF" w14:textId="77777777" w:rsidR="00BD517F" w:rsidRDefault="00000000">
            <w:r>
              <w:t>No new free neighbour is added.</w:t>
            </w:r>
          </w:p>
        </w:tc>
      </w:tr>
      <w:tr w:rsidR="00BD517F" w14:paraId="67DC45DB" w14:textId="77777777">
        <w:tc>
          <w:tcPr>
            <w:tcW w:w="3312" w:type="dxa"/>
          </w:tcPr>
          <w:p w14:paraId="36E88C88" w14:textId="77777777" w:rsidR="00BD517F" w:rsidRDefault="00000000">
            <w:r>
              <w:t>Expand G (4,4)</w:t>
            </w:r>
          </w:p>
        </w:tc>
        <w:tc>
          <w:tcPr>
            <w:tcW w:w="3312" w:type="dxa"/>
          </w:tcPr>
          <w:p w14:paraId="12641A52" w14:textId="77777777" w:rsidR="00BD517F" w:rsidRDefault="00000000">
            <w:r>
              <w:t>Goal reached</w:t>
            </w:r>
          </w:p>
        </w:tc>
        <w:tc>
          <w:tcPr>
            <w:tcW w:w="3312" w:type="dxa"/>
          </w:tcPr>
          <w:p w14:paraId="25527842" w14:textId="77777777" w:rsidR="00BD517F" w:rsidRDefault="00000000">
            <w:r>
              <w:t>Stop. Parent links give a shortest path.</w:t>
            </w:r>
          </w:p>
        </w:tc>
      </w:tr>
    </w:tbl>
    <w:p w14:paraId="0870C026" w14:textId="77777777" w:rsidR="00BD517F" w:rsidRDefault="00000000">
      <w:pPr>
        <w:pStyle w:val="Heading2"/>
      </w:pPr>
      <w:r>
        <w:t>Optimal path and cost</w:t>
      </w:r>
    </w:p>
    <w:p w14:paraId="68882042" w14:textId="77777777" w:rsidR="00BD517F" w:rsidRDefault="00000000">
      <w:r>
        <w:t>One shortest path for the assumed grid is: (0,0) → (0,1) → (0,2) → (0,3) → (0,4) → (1,4) → (2,4) → (3,4) → (4,4).</w:t>
      </w:r>
    </w:p>
    <w:p w14:paraId="494A757E" w14:textId="77777777" w:rsidR="00BD517F" w:rsidRDefault="00000000">
      <w:r>
        <w:t>This path has 8 moves, so the total path cost is 8 × 1 = 8. No path with fewer moves exists for this grid under four-direction movement.</w:t>
      </w:r>
    </w:p>
    <w:p w14:paraId="488A43BB" w14:textId="77777777" w:rsidR="00BD517F" w:rsidRDefault="00000000">
      <w:pPr>
        <w:pStyle w:val="Heading2"/>
      </w:pPr>
      <w:r>
        <w:t>Manhattan distance heuristic</w:t>
      </w:r>
    </w:p>
    <w:p w14:paraId="7B55386B" w14:textId="77777777" w:rsidR="00BD517F" w:rsidRDefault="00000000">
      <w:r>
        <w:t>For a cell (r,c) and goal (rg,cg), Manhattan distance is h = |r − rg| + |c − cg|. For this example, h(0,0) = |0−4| + |0−4| = 8. It estimates the minimum number of moves when there are no obstacles.</w:t>
      </w:r>
    </w:p>
    <w:p w14:paraId="0F6258C2" w14:textId="77777777" w:rsidR="00BD517F" w:rsidRDefault="00000000">
      <w:r>
        <w:t>Important distinction: BFS uses a FIFO queue and finds a shortest path when every move has equal cost. It does not use the Manhattan heuristic to prioritize nodes. If the task requires prioritizing by path cost plus heuristic, that is A* search (priority = g + h), not BFS. Thus, the queue snapshots above are BFS queue updates, not priority-queue updates.</w:t>
      </w:r>
    </w:p>
    <w:p w14:paraId="6372EC28" w14:textId="77777777" w:rsidR="006C5C13" w:rsidRDefault="006C5C13" w:rsidP="006C5C13">
      <w:pPr>
        <w:spacing w:after="0" w:line="240" w:lineRule="auto"/>
        <w:jc w:val="both"/>
        <w:rPr>
          <w:b/>
          <w:bCs/>
        </w:rPr>
      </w:pPr>
    </w:p>
    <w:p w14:paraId="43041DF0" w14:textId="77777777" w:rsidR="006C5C13" w:rsidRDefault="006C5C13" w:rsidP="006C5C13">
      <w:pPr>
        <w:spacing w:after="0" w:line="240" w:lineRule="auto"/>
        <w:jc w:val="both"/>
        <w:rPr>
          <w:b/>
          <w:bCs/>
        </w:rPr>
      </w:pPr>
    </w:p>
    <w:p w14:paraId="0317EB61" w14:textId="77777777" w:rsidR="006C5C13" w:rsidRDefault="006C5C13" w:rsidP="006C5C13">
      <w:pPr>
        <w:spacing w:after="0" w:line="240" w:lineRule="auto"/>
        <w:jc w:val="both"/>
        <w:rPr>
          <w:b/>
          <w:bCs/>
        </w:rPr>
      </w:pPr>
    </w:p>
    <w:p w14:paraId="3595BBAB" w14:textId="0FFD4A4B" w:rsidR="006C5C13" w:rsidRPr="006C5C13" w:rsidRDefault="00000000" w:rsidP="006C5C13">
      <w:pPr>
        <w:spacing w:after="0" w:line="240" w:lineRule="auto"/>
        <w:jc w:val="both"/>
        <w:rPr>
          <w:bCs/>
          <w:sz w:val="24"/>
          <w:szCs w:val="24"/>
        </w:rPr>
      </w:pPr>
      <w:r w:rsidRPr="006C5C13">
        <w:rPr>
          <w:b/>
          <w:bCs/>
        </w:rPr>
        <w:t>Question 3</w:t>
      </w:r>
      <w:r>
        <w:t>:</w:t>
      </w:r>
      <w:r w:rsidR="006C5C13" w:rsidRPr="006C5C13">
        <w:rPr>
          <w:bCs/>
          <w:sz w:val="24"/>
          <w:szCs w:val="24"/>
        </w:rPr>
        <w:t xml:space="preserve"> </w:t>
      </w:r>
      <w:r w:rsidR="006C5C13" w:rsidRPr="006C5C13">
        <w:rPr>
          <w:bCs/>
          <w:sz w:val="24"/>
          <w:szCs w:val="24"/>
        </w:rPr>
        <w:t>An autonomous rescue robot is deployed in a disaster-affected building to locate and rescue survivors. The robot operates in a partially observable environment where some paths are blocked, and it must make decisions with limited information.</w:t>
      </w:r>
    </w:p>
    <w:p w14:paraId="4C4D636A" w14:textId="77777777" w:rsidR="006C5C13" w:rsidRDefault="006C5C13" w:rsidP="006C5C13">
      <w:pPr>
        <w:jc w:val="both"/>
        <w:rPr>
          <w:bCs/>
          <w:lang w:eastAsia="en-IN"/>
        </w:rPr>
      </w:pPr>
      <w:r>
        <w:rPr>
          <w:bCs/>
          <w:lang w:eastAsia="en-IN"/>
        </w:rPr>
        <w:t>The building is represented as a grid of rooms. The robot starts at position S and must reach a survivor located at G.</w:t>
      </w:r>
    </w:p>
    <w:p w14:paraId="2248F81E" w14:textId="77777777" w:rsidR="006C5C13" w:rsidRDefault="006C5C13" w:rsidP="006C5C13">
      <w:pPr>
        <w:jc w:val="both"/>
        <w:rPr>
          <w:bCs/>
          <w:lang w:eastAsia="en-IN"/>
        </w:rPr>
      </w:pPr>
      <w:r>
        <w:rPr>
          <w:bCs/>
          <w:lang w:eastAsia="en-IN"/>
        </w:rPr>
        <w:t>Constraints:</w:t>
      </w:r>
    </w:p>
    <w:p w14:paraId="64634966" w14:textId="77777777" w:rsidR="006C5C13" w:rsidRDefault="006C5C13" w:rsidP="006C5C13">
      <w:pPr>
        <w:numPr>
          <w:ilvl w:val="0"/>
          <w:numId w:val="13"/>
        </w:numPr>
        <w:spacing w:after="0" w:line="240" w:lineRule="auto"/>
        <w:jc w:val="both"/>
        <w:rPr>
          <w:bCs/>
          <w:lang w:eastAsia="en-IN"/>
        </w:rPr>
      </w:pPr>
      <w:r>
        <w:rPr>
          <w:bCs/>
          <w:lang w:eastAsia="en-IN"/>
        </w:rPr>
        <w:t xml:space="preserve">The robot can move up, down, left, right </w:t>
      </w:r>
    </w:p>
    <w:p w14:paraId="5003B83A" w14:textId="77777777" w:rsidR="006C5C13" w:rsidRDefault="006C5C13" w:rsidP="006C5C13">
      <w:pPr>
        <w:numPr>
          <w:ilvl w:val="0"/>
          <w:numId w:val="13"/>
        </w:numPr>
        <w:spacing w:after="0" w:line="240" w:lineRule="auto"/>
        <w:jc w:val="both"/>
        <w:rPr>
          <w:bCs/>
          <w:lang w:eastAsia="en-IN"/>
        </w:rPr>
      </w:pPr>
      <w:r>
        <w:rPr>
          <w:bCs/>
          <w:lang w:eastAsia="en-IN"/>
        </w:rPr>
        <w:lastRenderedPageBreak/>
        <w:t xml:space="preserve">Some cells are blocked (obstacles) and cannot be traversed </w:t>
      </w:r>
    </w:p>
    <w:p w14:paraId="39BF71AC" w14:textId="77777777" w:rsidR="006C5C13" w:rsidRDefault="006C5C13" w:rsidP="006C5C13">
      <w:pPr>
        <w:numPr>
          <w:ilvl w:val="0"/>
          <w:numId w:val="13"/>
        </w:numPr>
        <w:spacing w:after="0" w:line="240" w:lineRule="auto"/>
        <w:jc w:val="both"/>
        <w:rPr>
          <w:bCs/>
          <w:lang w:eastAsia="en-IN"/>
        </w:rPr>
      </w:pPr>
      <w:r>
        <w:rPr>
          <w:bCs/>
          <w:lang w:eastAsia="en-IN"/>
        </w:rPr>
        <w:t xml:space="preserve">The robot has limited sensing capability (can only observe adjacent cells) </w:t>
      </w:r>
    </w:p>
    <w:p w14:paraId="00789CD8" w14:textId="77777777" w:rsidR="006C5C13" w:rsidRDefault="006C5C13" w:rsidP="006C5C13">
      <w:pPr>
        <w:numPr>
          <w:ilvl w:val="0"/>
          <w:numId w:val="13"/>
        </w:numPr>
        <w:spacing w:after="0" w:line="240" w:lineRule="auto"/>
        <w:jc w:val="both"/>
        <w:rPr>
          <w:bCs/>
          <w:lang w:eastAsia="en-IN"/>
        </w:rPr>
      </w:pPr>
      <w:r>
        <w:rPr>
          <w:bCs/>
          <w:lang w:eastAsia="en-IN"/>
        </w:rPr>
        <w:t xml:space="preserve">Each movement has a cost of 1, but entering risky zones has an additional cost of 2 </w:t>
      </w:r>
    </w:p>
    <w:p w14:paraId="2E25B747" w14:textId="77777777" w:rsidR="006C5C13" w:rsidRDefault="006C5C13" w:rsidP="006C5C13">
      <w:pPr>
        <w:numPr>
          <w:ilvl w:val="0"/>
          <w:numId w:val="13"/>
        </w:numPr>
        <w:spacing w:after="0" w:line="240" w:lineRule="auto"/>
        <w:jc w:val="both"/>
        <w:rPr>
          <w:bCs/>
          <w:lang w:eastAsia="en-IN"/>
        </w:rPr>
      </w:pPr>
      <w:r>
        <w:rPr>
          <w:bCs/>
          <w:lang w:eastAsia="en-IN"/>
        </w:rPr>
        <w:t xml:space="preserve">The robot must minimize total cost while ensuring safe navigation </w:t>
      </w:r>
    </w:p>
    <w:p w14:paraId="77F4EA18" w14:textId="77777777" w:rsidR="006C5C13" w:rsidRDefault="006C5C13" w:rsidP="006C5C13">
      <w:pPr>
        <w:numPr>
          <w:ilvl w:val="0"/>
          <w:numId w:val="13"/>
        </w:numPr>
        <w:spacing w:after="0" w:line="240" w:lineRule="auto"/>
        <w:jc w:val="both"/>
        <w:rPr>
          <w:bCs/>
          <w:lang w:eastAsia="en-IN"/>
        </w:rPr>
      </w:pPr>
      <w:r>
        <w:rPr>
          <w:bCs/>
          <w:lang w:eastAsia="en-IN"/>
        </w:rPr>
        <w:t xml:space="preserve">The robot must update its knowledge dynamically (online search scenario) </w:t>
      </w:r>
    </w:p>
    <w:p w14:paraId="09C5951E" w14:textId="77777777" w:rsidR="006C5C13" w:rsidRDefault="006C5C13" w:rsidP="006C5C13">
      <w:pPr>
        <w:jc w:val="both"/>
        <w:rPr>
          <w:bCs/>
          <w:lang w:eastAsia="en-IN"/>
        </w:rPr>
      </w:pPr>
    </w:p>
    <w:p w14:paraId="7BF65B77" w14:textId="77777777" w:rsidR="006C5C13" w:rsidRDefault="006C5C13" w:rsidP="006C5C13">
      <w:pPr>
        <w:jc w:val="both"/>
        <w:rPr>
          <w:bCs/>
          <w:lang w:eastAsia="en-IN"/>
        </w:rPr>
      </w:pPr>
      <w:r>
        <w:rPr>
          <w:bCs/>
          <w:lang w:eastAsia="en-IN"/>
        </w:rPr>
        <w:t>Tasks:</w:t>
      </w:r>
    </w:p>
    <w:p w14:paraId="351FCD95" w14:textId="77777777" w:rsidR="006C5C13" w:rsidRDefault="006C5C13" w:rsidP="006C5C13">
      <w:pPr>
        <w:jc w:val="both"/>
        <w:rPr>
          <w:bCs/>
          <w:lang w:eastAsia="en-IN"/>
        </w:rPr>
      </w:pPr>
      <w:r>
        <w:rPr>
          <w:bCs/>
          <w:lang w:eastAsia="en-IN"/>
        </w:rPr>
        <w:t>a) Analyze all the given constraints and explain how they affect the robot’s decision-making process.</w:t>
      </w:r>
    </w:p>
    <w:p w14:paraId="201E8F98" w14:textId="77777777" w:rsidR="006C5C13" w:rsidRDefault="006C5C13" w:rsidP="006C5C13">
      <w:pPr>
        <w:jc w:val="both"/>
        <w:rPr>
          <w:bCs/>
          <w:lang w:eastAsia="en-IN"/>
        </w:rPr>
      </w:pPr>
      <w:r>
        <w:rPr>
          <w:bCs/>
          <w:lang w:eastAsia="en-IN"/>
        </w:rPr>
        <w:t>b) Develop a solution approach using an appropriate search strategy (e.g., Uniform Cost Search / Online Search Agent). Clearly explain the steps involved.</w:t>
      </w:r>
    </w:p>
    <w:p w14:paraId="4F77721D" w14:textId="77777777" w:rsidR="006C5C13" w:rsidRDefault="006C5C13" w:rsidP="006C5C13">
      <w:pPr>
        <w:jc w:val="both"/>
        <w:rPr>
          <w:bCs/>
          <w:lang w:eastAsia="en-IN"/>
        </w:rPr>
      </w:pPr>
      <w:r>
        <w:rPr>
          <w:bCs/>
          <w:lang w:eastAsia="en-IN"/>
        </w:rPr>
        <w:t>c) Demonstrate how the robot applies AI concepts such as:</w:t>
      </w:r>
    </w:p>
    <w:p w14:paraId="3461AFB5" w14:textId="77777777" w:rsidR="006C5C13" w:rsidRDefault="006C5C13" w:rsidP="006C5C13">
      <w:pPr>
        <w:numPr>
          <w:ilvl w:val="0"/>
          <w:numId w:val="14"/>
        </w:numPr>
        <w:spacing w:after="0" w:line="240" w:lineRule="auto"/>
        <w:jc w:val="both"/>
        <w:rPr>
          <w:bCs/>
          <w:lang w:eastAsia="en-IN"/>
        </w:rPr>
      </w:pPr>
      <w:r>
        <w:rPr>
          <w:bCs/>
          <w:lang w:eastAsia="en-IN"/>
        </w:rPr>
        <w:t xml:space="preserve">Intelligent agents </w:t>
      </w:r>
    </w:p>
    <w:p w14:paraId="229E7F2F" w14:textId="77777777" w:rsidR="006C5C13" w:rsidRDefault="006C5C13" w:rsidP="006C5C13">
      <w:pPr>
        <w:numPr>
          <w:ilvl w:val="0"/>
          <w:numId w:val="14"/>
        </w:numPr>
        <w:spacing w:after="0" w:line="240" w:lineRule="auto"/>
        <w:jc w:val="both"/>
        <w:rPr>
          <w:bCs/>
          <w:lang w:eastAsia="en-IN"/>
        </w:rPr>
      </w:pPr>
      <w:r>
        <w:rPr>
          <w:bCs/>
          <w:lang w:eastAsia="en-IN"/>
        </w:rPr>
        <w:t xml:space="preserve">Rationality </w:t>
      </w:r>
    </w:p>
    <w:p w14:paraId="3581EC0A" w14:textId="77777777" w:rsidR="006C5C13" w:rsidRDefault="006C5C13" w:rsidP="006C5C13">
      <w:pPr>
        <w:numPr>
          <w:ilvl w:val="0"/>
          <w:numId w:val="14"/>
        </w:numPr>
        <w:spacing w:after="0" w:line="240" w:lineRule="auto"/>
        <w:jc w:val="both"/>
        <w:rPr>
          <w:bCs/>
          <w:lang w:eastAsia="en-IN"/>
        </w:rPr>
      </w:pPr>
      <w:r>
        <w:rPr>
          <w:bCs/>
          <w:lang w:eastAsia="en-IN"/>
        </w:rPr>
        <w:t xml:space="preserve">Environment type </w:t>
      </w:r>
    </w:p>
    <w:p w14:paraId="54491DCA" w14:textId="77777777" w:rsidR="006C5C13" w:rsidRDefault="006C5C13" w:rsidP="006C5C13">
      <w:pPr>
        <w:jc w:val="both"/>
        <w:rPr>
          <w:bCs/>
          <w:lang w:eastAsia="en-IN"/>
        </w:rPr>
      </w:pPr>
      <w:r>
        <w:rPr>
          <w:bCs/>
          <w:lang w:eastAsia="en-IN"/>
        </w:rPr>
        <w:t>d) Justify why your chosen approach is the most suitable for solving this problem under the given constraints.</w:t>
      </w:r>
    </w:p>
    <w:p w14:paraId="1408A647" w14:textId="77777777" w:rsidR="006C5C13" w:rsidRDefault="006C5C13" w:rsidP="006C5C13">
      <w:pPr>
        <w:jc w:val="both"/>
        <w:rPr>
          <w:b/>
          <w:color w:val="000000"/>
        </w:rPr>
      </w:pP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p>
    <w:p w14:paraId="4AF3D5EE" w14:textId="47AD8A55" w:rsidR="00BD517F" w:rsidRDefault="006C5C13">
      <w:pPr>
        <w:pStyle w:val="Heading1"/>
      </w:pPr>
      <w:proofErr w:type="gramStart"/>
      <w:r>
        <w:t>ANSWER :</w:t>
      </w:r>
      <w:proofErr w:type="gramEnd"/>
      <w:r>
        <w:t xml:space="preserve">  </w:t>
      </w:r>
      <w:r w:rsidR="00000000">
        <w:t>Autonomous Rescue Robot in a Partially Observable Building</w:t>
      </w:r>
    </w:p>
    <w:p w14:paraId="0762E1EF" w14:textId="77777777" w:rsidR="00BD517F" w:rsidRDefault="00000000">
      <w:r>
        <w:t>The robot must travel from Start (S) to the survivor at Goal (G), avoid blocked cells, account for risky zones, and update its knowledge as it explores.</w:t>
      </w:r>
    </w:p>
    <w:p w14:paraId="77823276" w14:textId="77777777" w:rsidR="00BD517F" w:rsidRDefault="00000000">
      <w:pPr>
        <w:pStyle w:val="Heading2"/>
      </w:pPr>
      <w:r>
        <w:t>(a) How the constraints affect decision-making</w:t>
      </w:r>
    </w:p>
    <w:p w14:paraId="58D6D240" w14:textId="77777777" w:rsidR="00BD517F" w:rsidRDefault="00000000">
      <w:pPr>
        <w:pStyle w:val="ListBullet"/>
      </w:pPr>
      <w:r>
        <w:rPr>
          <w:b/>
        </w:rPr>
        <w:t xml:space="preserve">Four-direction movement: </w:t>
      </w:r>
      <w:r>
        <w:t>The robot can consider only Up, Down, Left and Right; diagonal moves are not allowed.</w:t>
      </w:r>
    </w:p>
    <w:p w14:paraId="444CC4FB" w14:textId="77777777" w:rsidR="00BD517F" w:rsidRDefault="00000000">
      <w:pPr>
        <w:pStyle w:val="ListBullet"/>
      </w:pPr>
      <w:r>
        <w:rPr>
          <w:b/>
        </w:rPr>
        <w:t xml:space="preserve">Blocked cells: </w:t>
      </w:r>
      <w:r>
        <w:t>Blocked rooms are forbidden states and must be removed from the available actions.</w:t>
      </w:r>
    </w:p>
    <w:p w14:paraId="502DA1F5" w14:textId="77777777" w:rsidR="00BD517F" w:rsidRDefault="00000000">
      <w:pPr>
        <w:pStyle w:val="ListBullet"/>
      </w:pPr>
      <w:r>
        <w:rPr>
          <w:b/>
        </w:rPr>
        <w:t xml:space="preserve">Limited sensing: </w:t>
      </w:r>
      <w:r>
        <w:t>The robot sees only adjacent cells, so it cannot plan with complete information about the entire building.</w:t>
      </w:r>
    </w:p>
    <w:p w14:paraId="01AB0681" w14:textId="77777777" w:rsidR="00BD517F" w:rsidRDefault="00000000">
      <w:pPr>
        <w:pStyle w:val="ListBullet"/>
      </w:pPr>
      <w:r>
        <w:rPr>
          <w:b/>
        </w:rPr>
        <w:t xml:space="preserve">Movement cost: </w:t>
      </w:r>
      <w:r>
        <w:t>A normal move costs 1, while entering a risky zone costs 1 + 2 = 3.</w:t>
      </w:r>
    </w:p>
    <w:p w14:paraId="192535D1" w14:textId="77777777" w:rsidR="00BD517F" w:rsidRDefault="00000000">
      <w:pPr>
        <w:pStyle w:val="ListBullet"/>
      </w:pPr>
      <w:r>
        <w:rPr>
          <w:b/>
        </w:rPr>
        <w:t xml:space="preserve">Cost minimization and safety: </w:t>
      </w:r>
      <w:r>
        <w:t>The robot should compare complete route costs, avoid blocked or unnecessarily risky routes, and select the lowest-cost safe route.</w:t>
      </w:r>
    </w:p>
    <w:p w14:paraId="438E5A2F" w14:textId="77777777" w:rsidR="00BD517F" w:rsidRDefault="00000000">
      <w:pPr>
        <w:pStyle w:val="ListBullet"/>
      </w:pPr>
      <w:r>
        <w:rPr>
          <w:b/>
        </w:rPr>
        <w:t xml:space="preserve">Dynamic knowledge / online search: </w:t>
      </w:r>
      <w:r>
        <w:t>After each observation, it updates its internal map, marks explored cells, revises available routes, and replans if a newly discovered obstacle blocks its current route.</w:t>
      </w:r>
    </w:p>
    <w:p w14:paraId="4726A3F3" w14:textId="77777777" w:rsidR="00BD517F" w:rsidRDefault="00000000">
      <w:pPr>
        <w:pStyle w:val="Heading2"/>
      </w:pPr>
      <w:r>
        <w:t>(b) Solution approach: Online search with Uniform Cost Search</w:t>
      </w:r>
    </w:p>
    <w:p w14:paraId="306C8A2E" w14:textId="77777777" w:rsidR="00BD517F" w:rsidRDefault="00000000">
      <w:r>
        <w:t>A suitable approach is an online search agent that uses Uniform Cost Search (UCS) over the known map and updates the map while moving. UCS expands the frontier state with the lowest accumulated cost g(n), so it handles different costs for normal and risky cells.</w:t>
      </w:r>
    </w:p>
    <w:p w14:paraId="4EFDC593" w14:textId="77777777" w:rsidR="00BD517F" w:rsidRDefault="00000000">
      <w:pPr>
        <w:pStyle w:val="ListNumber"/>
      </w:pPr>
      <w:r>
        <w:t>Initialize the map with S and mark unobserved cells as unknown.</w:t>
      </w:r>
    </w:p>
    <w:p w14:paraId="78918173" w14:textId="77777777" w:rsidR="00BD517F" w:rsidRDefault="00000000">
      <w:pPr>
        <w:pStyle w:val="ListNumber"/>
      </w:pPr>
      <w:r>
        <w:t>Sense the four adjacent cells; record whether each is free, blocked or risky.</w:t>
      </w:r>
    </w:p>
    <w:p w14:paraId="01200BF2" w14:textId="77777777" w:rsidR="00BD517F" w:rsidRDefault="00000000">
      <w:pPr>
        <w:pStyle w:val="ListNumber"/>
      </w:pPr>
      <w:r>
        <w:t>Generate legal actions only for known, unblocked neighbouring cells.</w:t>
      </w:r>
    </w:p>
    <w:p w14:paraId="4576FD6F" w14:textId="77777777" w:rsidR="00BD517F" w:rsidRDefault="00000000">
      <w:pPr>
        <w:pStyle w:val="ListNumber"/>
      </w:pPr>
      <w:r>
        <w:t>Assign a move cost of 1 for a normal cell and 3 for entering a risky cell.</w:t>
      </w:r>
    </w:p>
    <w:p w14:paraId="00E55FD9" w14:textId="77777777" w:rsidR="00BD517F" w:rsidRDefault="00000000">
      <w:pPr>
        <w:pStyle w:val="ListNumber"/>
      </w:pPr>
      <w:r>
        <w:t>Use a priority queue ordered by accumulated path cost g(n); keep the cheapest known cost to each state.</w:t>
      </w:r>
    </w:p>
    <w:p w14:paraId="7A9AC293" w14:textId="77777777" w:rsidR="00BD517F" w:rsidRDefault="00000000">
      <w:pPr>
        <w:pStyle w:val="ListNumber"/>
      </w:pPr>
      <w:r>
        <w:lastRenderedPageBreak/>
        <w:t>Choose a safe next cell on the lowest-cost route, move there, and sense again.</w:t>
      </w:r>
    </w:p>
    <w:p w14:paraId="1E276AD4" w14:textId="77777777" w:rsidR="00BD517F" w:rsidRDefault="00000000">
      <w:pPr>
        <w:pStyle w:val="ListNumber"/>
      </w:pPr>
      <w:r>
        <w:t>Update the map and re-run/revise the search whenever new information changes the available routes.</w:t>
      </w:r>
    </w:p>
    <w:p w14:paraId="693A1BE8" w14:textId="77777777" w:rsidR="00BD517F" w:rsidRDefault="00000000">
      <w:pPr>
        <w:pStyle w:val="ListNumber"/>
      </w:pPr>
      <w:r>
        <w:t>Stop when G is reached; report the route and total cost. If no route is currently known, explore a safe frontier cell to gain information.</w:t>
      </w:r>
    </w:p>
    <w:p w14:paraId="754D8BC3" w14:textId="77777777" w:rsidR="00BD517F" w:rsidRDefault="00000000">
      <w:r>
        <w:t>Cost formula: Total cost = (number of normal moves × 1) + (number of risky-zone entries × 3).</w:t>
      </w:r>
    </w:p>
    <w:p w14:paraId="3AF7BB0A" w14:textId="77777777" w:rsidR="00BD517F" w:rsidRDefault="00000000">
      <w:r>
        <w:t>Illustration: Route A has 6 normal moves and 1 risky entry, giving cost 6 + 3 = 9. Route B has 8 normal moves and no risky entries, giving cost 8. If both routes are safe and reach the goal, Route B is cheaper.</w:t>
      </w:r>
    </w:p>
    <w:p w14:paraId="4CCF4A92" w14:textId="77777777" w:rsidR="00BD517F" w:rsidRDefault="00000000">
      <w:pPr>
        <w:pStyle w:val="Heading2"/>
      </w:pPr>
      <w:r>
        <w:t>(c) AI concepts demonstrated</w:t>
      </w:r>
    </w:p>
    <w:tbl>
      <w:tblPr>
        <w:tblStyle w:val="TableGrid"/>
        <w:tblW w:w="0" w:type="auto"/>
        <w:tblLook w:val="04A0" w:firstRow="1" w:lastRow="0" w:firstColumn="1" w:lastColumn="0" w:noHBand="0" w:noVBand="1"/>
      </w:tblPr>
      <w:tblGrid>
        <w:gridCol w:w="4963"/>
        <w:gridCol w:w="4963"/>
      </w:tblGrid>
      <w:tr w:rsidR="00BD517F" w14:paraId="0AEBF3A5" w14:textId="77777777">
        <w:tc>
          <w:tcPr>
            <w:tcW w:w="4968" w:type="dxa"/>
          </w:tcPr>
          <w:p w14:paraId="476C9802" w14:textId="77777777" w:rsidR="00BD517F" w:rsidRDefault="00000000">
            <w:r>
              <w:t>AI concept</w:t>
            </w:r>
          </w:p>
        </w:tc>
        <w:tc>
          <w:tcPr>
            <w:tcW w:w="4968" w:type="dxa"/>
          </w:tcPr>
          <w:p w14:paraId="2C105DD1" w14:textId="77777777" w:rsidR="00BD517F" w:rsidRDefault="00000000">
            <w:r>
              <w:t>Application to the rescue robot</w:t>
            </w:r>
          </w:p>
        </w:tc>
      </w:tr>
      <w:tr w:rsidR="00BD517F" w14:paraId="20157064" w14:textId="77777777">
        <w:tc>
          <w:tcPr>
            <w:tcW w:w="4968" w:type="dxa"/>
          </w:tcPr>
          <w:p w14:paraId="18EEB6D1" w14:textId="77777777" w:rsidR="00BD517F" w:rsidRDefault="00000000">
            <w:r>
              <w:t>Intelligent agent</w:t>
            </w:r>
          </w:p>
        </w:tc>
        <w:tc>
          <w:tcPr>
            <w:tcW w:w="4968" w:type="dxa"/>
          </w:tcPr>
          <w:p w14:paraId="18E83A68" w14:textId="77777777" w:rsidR="00BD517F" w:rsidRDefault="00000000">
            <w:r>
              <w:t>The robot senses its surroundings, chooses actions, moves, and updates its internal map to achieve the goal.</w:t>
            </w:r>
          </w:p>
        </w:tc>
      </w:tr>
      <w:tr w:rsidR="00BD517F" w14:paraId="1759ED26" w14:textId="77777777">
        <w:tc>
          <w:tcPr>
            <w:tcW w:w="4968" w:type="dxa"/>
          </w:tcPr>
          <w:p w14:paraId="7185602D" w14:textId="77777777" w:rsidR="00BD517F" w:rsidRDefault="00000000">
            <w:r>
              <w:t>Rationality</w:t>
            </w:r>
          </w:p>
        </w:tc>
        <w:tc>
          <w:tcPr>
            <w:tcW w:w="4968" w:type="dxa"/>
          </w:tcPr>
          <w:p w14:paraId="24C792DD" w14:textId="77777777" w:rsidR="00BD517F" w:rsidRDefault="00000000">
            <w:r>
              <w:t>A rational robot selects actions that best achieve reaching the survivor at minimum expected cost, using the information currently available.</w:t>
            </w:r>
          </w:p>
        </w:tc>
      </w:tr>
      <w:tr w:rsidR="00BD517F" w14:paraId="41808D87" w14:textId="77777777">
        <w:tc>
          <w:tcPr>
            <w:tcW w:w="4968" w:type="dxa"/>
          </w:tcPr>
          <w:p w14:paraId="6FEB7B81" w14:textId="77777777" w:rsidR="00BD517F" w:rsidRDefault="00000000">
            <w:r>
              <w:t>Environment type</w:t>
            </w:r>
          </w:p>
        </w:tc>
        <w:tc>
          <w:tcPr>
            <w:tcW w:w="4968" w:type="dxa"/>
          </w:tcPr>
          <w:p w14:paraId="37EE069D" w14:textId="77777777" w:rsidR="00BD517F" w:rsidRDefault="00000000">
            <w:r>
              <w:t>Partially observable, sequential, dynamic/unknown, discrete (grid cells), and multi-cost. It may be stochastic if movement or sensing is uncertain; if not specified, it can be treated as deterministic.</w:t>
            </w:r>
          </w:p>
        </w:tc>
      </w:tr>
    </w:tbl>
    <w:p w14:paraId="7BC23B5F" w14:textId="77777777" w:rsidR="00BD517F" w:rsidRDefault="00000000">
      <w:pPr>
        <w:pStyle w:val="Heading2"/>
      </w:pPr>
      <w:r>
        <w:t>(d) Why this approach is suitable</w:t>
      </w:r>
    </w:p>
    <w:p w14:paraId="656CA8B7" w14:textId="77777777" w:rsidR="00BD517F" w:rsidRDefault="00000000">
      <w:pPr>
        <w:pStyle w:val="ListBullet"/>
      </w:pPr>
      <w:r>
        <w:t>UCS finds a minimum-cost route when all step costs are non-negative, including the extra cost of risky zones.</w:t>
      </w:r>
    </w:p>
    <w:p w14:paraId="14916267" w14:textId="77777777" w:rsidR="00BD517F" w:rsidRDefault="00000000">
      <w:pPr>
        <w:pStyle w:val="ListBullet"/>
      </w:pPr>
      <w:r>
        <w:t>Online sensing and replanning suit partial observability because the robot learns the map gradually.</w:t>
      </w:r>
    </w:p>
    <w:p w14:paraId="2878CECE" w14:textId="77777777" w:rsidR="00BD517F" w:rsidRDefault="00000000">
      <w:pPr>
        <w:pStyle w:val="ListBullet"/>
      </w:pPr>
      <w:r>
        <w:t>Blocked cells are excluded, preventing the planner from selecting known impossible moves.</w:t>
      </w:r>
    </w:p>
    <w:p w14:paraId="3DA26FF4" w14:textId="77777777" w:rsidR="00BD517F" w:rsidRDefault="00000000">
      <w:pPr>
        <w:pStyle w:val="ListBullet"/>
      </w:pPr>
      <w:r>
        <w:t>The map and frontier can be updated whenever new observations reveal obstacles or risky areas.</w:t>
      </w:r>
    </w:p>
    <w:p w14:paraId="1BADC98C" w14:textId="77777777" w:rsidR="00BD517F" w:rsidRDefault="00000000">
      <w:pPr>
        <w:pStyle w:val="ListBullet"/>
      </w:pPr>
      <w:r>
        <w:t>The approach balances safe navigation and low travel cost without assuming that the robot knows the entire building in advance.</w:t>
      </w:r>
    </w:p>
    <w:p w14:paraId="7519B488" w14:textId="77777777" w:rsidR="00BD517F" w:rsidRDefault="00000000">
      <w:r>
        <w:t>Conclusion: Use online sensing to build the map and Uniform Cost Search to choose the lowest-cost known route; update and replan whenever new information is received.</w:t>
      </w:r>
    </w:p>
    <w:sectPr w:rsidR="00BD517F"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23445" w14:textId="77777777" w:rsidR="00C27A1F" w:rsidRDefault="00C27A1F">
      <w:pPr>
        <w:spacing w:after="0" w:line="240" w:lineRule="auto"/>
      </w:pPr>
      <w:r>
        <w:separator/>
      </w:r>
    </w:p>
  </w:endnote>
  <w:endnote w:type="continuationSeparator" w:id="0">
    <w:p w14:paraId="3456D5D1" w14:textId="77777777" w:rsidR="00C27A1F" w:rsidRDefault="00C27A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85B19" w14:textId="77777777" w:rsidR="00BD517F" w:rsidRDefault="00000000">
    <w:pPr>
      <w:pStyle w:val="Footer"/>
      <w:jc w:val="center"/>
    </w:pPr>
    <w:r>
      <w:t xml:space="preserve">Constraint-Based Problem Solving | Page </w:t>
    </w:r>
    <w:r>
      <w:fldChar w:fldCharType="begin"/>
    </w:r>
    <w:r>
      <w:instrText>PAGE</w:instrText>
    </w:r>
    <w:r>
      <w:fldChar w:fldCharType="separate"/>
    </w:r>
    <w:r w:rsidR="00D7201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00ADB" w14:textId="77777777" w:rsidR="00C27A1F" w:rsidRDefault="00C27A1F">
      <w:pPr>
        <w:spacing w:after="0" w:line="240" w:lineRule="auto"/>
      </w:pPr>
      <w:r>
        <w:separator/>
      </w:r>
    </w:p>
  </w:footnote>
  <w:footnote w:type="continuationSeparator" w:id="0">
    <w:p w14:paraId="41FF901B" w14:textId="77777777" w:rsidR="00C27A1F" w:rsidRDefault="00C27A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D85194"/>
    <w:multiLevelType w:val="multilevel"/>
    <w:tmpl w:val="18D85194"/>
    <w:lvl w:ilvl="0">
      <w:start w:val="1"/>
      <w:numFmt w:val="lowerRoman"/>
      <w:lvlText w:val="%1."/>
      <w:lvlJc w:val="left"/>
      <w:pPr>
        <w:ind w:left="1530" w:hanging="720"/>
      </w:pPr>
      <w:rPr>
        <w:rFonts w:hint="default"/>
        <w:b w:val="0"/>
        <w:bCs w:val="0"/>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0" w15:restartNumberingAfterBreak="0">
    <w:nsid w:val="23732A6A"/>
    <w:multiLevelType w:val="multilevel"/>
    <w:tmpl w:val="23732A6A"/>
    <w:lvl w:ilvl="0">
      <w:start w:val="1"/>
      <w:numFmt w:val="decimal"/>
      <w:lvlText w:val="%1."/>
      <w:lvlJc w:val="left"/>
      <w:pPr>
        <w:ind w:left="36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1" w15:restartNumberingAfterBreak="0">
    <w:nsid w:val="374C1E4A"/>
    <w:multiLevelType w:val="multilevel"/>
    <w:tmpl w:val="374C1E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3C635BB8"/>
    <w:multiLevelType w:val="multilevel"/>
    <w:tmpl w:val="3C635BB8"/>
    <w:lvl w:ilvl="0">
      <w:start w:val="1"/>
      <w:numFmt w:val="lowerRoman"/>
      <w:lvlText w:val="%1."/>
      <w:lvlJc w:val="left"/>
      <w:pPr>
        <w:ind w:left="1287"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3" w15:restartNumberingAfterBreak="0">
    <w:nsid w:val="7940668F"/>
    <w:multiLevelType w:val="multilevel"/>
    <w:tmpl w:val="794066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102341778">
    <w:abstractNumId w:val="8"/>
  </w:num>
  <w:num w:numId="2" w16cid:durableId="362753595">
    <w:abstractNumId w:val="6"/>
  </w:num>
  <w:num w:numId="3" w16cid:durableId="1751459679">
    <w:abstractNumId w:val="5"/>
  </w:num>
  <w:num w:numId="4" w16cid:durableId="1854030843">
    <w:abstractNumId w:val="4"/>
  </w:num>
  <w:num w:numId="5" w16cid:durableId="2107533054">
    <w:abstractNumId w:val="7"/>
  </w:num>
  <w:num w:numId="6" w16cid:durableId="422998493">
    <w:abstractNumId w:val="3"/>
  </w:num>
  <w:num w:numId="7" w16cid:durableId="2126192306">
    <w:abstractNumId w:val="2"/>
  </w:num>
  <w:num w:numId="8" w16cid:durableId="1778258908">
    <w:abstractNumId w:val="1"/>
  </w:num>
  <w:num w:numId="9" w16cid:durableId="164905176">
    <w:abstractNumId w:val="0"/>
  </w:num>
  <w:num w:numId="10" w16cid:durableId="2115830312">
    <w:abstractNumId w:val="10"/>
  </w:num>
  <w:num w:numId="11" w16cid:durableId="1950158593">
    <w:abstractNumId w:val="12"/>
  </w:num>
  <w:num w:numId="12" w16cid:durableId="1365716186">
    <w:abstractNumId w:val="9"/>
  </w:num>
  <w:num w:numId="13" w16cid:durableId="1733196344">
    <w:abstractNumId w:val="13"/>
  </w:num>
  <w:num w:numId="14" w16cid:durableId="18482471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3944"/>
    <w:rsid w:val="0029639D"/>
    <w:rsid w:val="00326F90"/>
    <w:rsid w:val="006C5C13"/>
    <w:rsid w:val="00AA1D8D"/>
    <w:rsid w:val="00B47730"/>
    <w:rsid w:val="00BD517F"/>
    <w:rsid w:val="00C27A1F"/>
    <w:rsid w:val="00CB0664"/>
    <w:rsid w:val="00D720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447DFB"/>
  <w14:defaultImageDpi w14:val="300"/>
  <w15:docId w15:val="{55789CA8-B1C0-4EAD-ACAC-74B3B3735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C5C13"/>
    <w:pPr>
      <w:spacing w:before="100" w:beforeAutospacing="1" w:after="100" w:afterAutospacing="1" w:line="240" w:lineRule="auto"/>
    </w:pPr>
    <w:rPr>
      <w:rFonts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1694</Words>
  <Characters>9660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Althaf Shaik</cp:lastModifiedBy>
  <cp:revision>2</cp:revision>
  <dcterms:created xsi:type="dcterms:W3CDTF">2026-10-09T16:22:00Z</dcterms:created>
  <dcterms:modified xsi:type="dcterms:W3CDTF">2026-10-09T16:22:00Z</dcterms:modified>
  <cp:category/>
</cp:coreProperties>
</file>